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Sarabun" w:hAnsi="Sarabun" w:eastAsia="Sarabun" w:cs="Sarabun"/>
          <w:b/>
          <w:color w:val="17365D"/>
          <w:sz w:val="68"/>
        </w:rPr>
        <w:t>RAVEN</w:t>
      </w:r>
    </w:p>
    <w:p>
      <w:pPr>
        <w:jc w:val="center"/>
      </w:pPr>
      <w:r>
        <w:rPr>
          <w:rFonts w:ascii="Sarabun" w:hAnsi="Sarabun" w:eastAsia="Sarabun" w:cs="Sarabun"/>
          <w:b/>
          <w:color w:val="2E74B5"/>
          <w:sz w:val="44"/>
        </w:rPr>
        <w:t>PicoRV32 Full-Chip Implementation</w:t>
      </w:r>
    </w:p>
    <w:p>
      <w:pPr>
        <w:jc w:val="center"/>
      </w:pPr>
      <w:r>
        <w:rPr>
          <w:rFonts w:ascii="Sarabun" w:hAnsi="Sarabun" w:eastAsia="Sarabun" w:cs="Sarabun"/>
          <w:color w:val="555555"/>
          <w:sz w:val="30"/>
        </w:rPr>
        <w:t>LibreLane + IHP Open PDK ihp-sg13g2</w:t>
      </w:r>
    </w:p>
    <w:p>
      <w:pPr>
        <w:spacing w:before="600"/>
        <w:jc w:val="center"/>
      </w:pPr>
      <w:r>
        <w:rPr>
          <w:rFonts w:ascii="Sarabun" w:hAnsi="Sarabun" w:eastAsia="Sarabun" w:cs="Sarabun"/>
          <w:color w:val="17365D"/>
          <w:sz w:val="24"/>
        </w:rPr>
        <w:t>คู่มือเชิงปฏิบัติและชุดโค้ดพร้อมรัน</w:t>
        <w:br/>
        <w:t>Digital full-chip baseline • 100 MHz target • 4 KiB IHP SRAM</w:t>
      </w:r>
    </w:p>
    <w:p>
      <w:pPr>
        <w:spacing w:before="2400"/>
        <w:jc w:val="center"/>
      </w:pPr>
      <w:r>
        <w:rPr>
          <w:rFonts w:ascii="Sarabun" w:hAnsi="Sarabun" w:eastAsia="Sarabun" w:cs="Sarabun"/>
          <w:color w:val="777777"/>
          <w:sz w:val="20"/>
        </w:rPr>
        <w:t>Revision 1.0 | 24 August 2026</w:t>
      </w:r>
    </w:p>
    <w:p>
      <w:r>
        <w:br w:type="page"/>
      </w:r>
    </w:p>
    <w:p>
      <w:r>
        <w:rPr>
          <w:rFonts w:ascii="Sarabun" w:hAnsi="Sarabun" w:eastAsia="Sarabun" w:cs="Sarabun"/>
          <w:sz w:val="21"/>
        </w:rPr>
        <w:t xml:space="preserve">คู่มือนี้เป็นแพ็กเกจอ้างอิงสำหรับนำระบบดิจิทัลของ </w:t>
      </w:r>
      <w:r>
        <w:rPr>
          <w:rFonts w:ascii="Sarabun" w:hAnsi="Sarabun" w:eastAsia="Sarabun" w:cs="Sarabun"/>
          <w:b/>
          <w:sz w:val="21"/>
        </w:rPr>
        <w:t>Raven/PicoSoC/PicoRV32</w:t>
      </w:r>
      <w:r>
        <w:rPr>
          <w:rFonts w:ascii="Sarabun" w:hAnsi="Sarabun" w:eastAsia="Sarabun" w:cs="Sarabun"/>
          <w:sz w:val="21"/>
        </w:rPr>
        <w:t xml:space="preserve"> มาทำ full-chip RTL-to-GDSII ด้วย LibreLane และ IHP SG13G2 PDK โดยเตรียม RTL, I/O pad ring, SRAM macro, PDN, constraints, firmware, testbench และสคริปต์รวบรวม หลักฐานครบใน repository เดียว</w:t>
      </w:r>
    </w:p>
    <w:p>
      <w:pPr>
        <w:ind w:left="360" w:right="288"/>
        <w:shd w:fill="F2F4F7"/>
      </w:pPr>
      <w:r>
        <w:rPr>
          <w:rFonts w:ascii="Sarabun" w:hAnsi="Sarabun" w:eastAsia="Sarabun" w:cs="Sarabun"/>
          <w:sz w:val="21"/>
        </w:rPr>
        <w:t xml:space="preserve">สถานะของแพ็กเกจ: </w:t>
      </w:r>
      <w:r>
        <w:rPr>
          <w:rFonts w:ascii="Sarabun" w:hAnsi="Sarabun" w:eastAsia="Sarabun" w:cs="Sarabun"/>
          <w:b/>
          <w:sz w:val="21"/>
        </w:rPr>
        <w:t>digital full-chip implementation baseline</w:t>
      </w:r>
      <w:r>
        <w:rPr>
          <w:rFonts w:ascii="Sarabun" w:hAnsi="Sarabun" w:eastAsia="Sarabun" w:cs="Sarabun"/>
          <w:sz w:val="21"/>
        </w:rPr>
        <w:t xml:space="preserve"> สำหรับการศึกษา,</w:t>
      </w:r>
    </w:p>
    <w:p>
      <w:pPr>
        <w:ind w:left="360" w:right="288"/>
        <w:shd w:fill="F2F4F7"/>
      </w:pPr>
      <w:r>
        <w:rPr>
          <w:rFonts w:ascii="Sarabun" w:hAnsi="Sarabun" w:eastAsia="Sarabun" w:cs="Sarabun"/>
          <w:sz w:val="21"/>
        </w:rPr>
        <w:t>การทำ PPA exploration และการต่อยอด mixed-signal integration ไม่ใช่ drop-in</w:t>
      </w:r>
    </w:p>
    <w:p>
      <w:pPr>
        <w:ind w:left="360" w:right="288"/>
        <w:shd w:fill="F2F4F7"/>
      </w:pPr>
      <w:r>
        <w:rPr>
          <w:rFonts w:ascii="Sarabun" w:hAnsi="Sarabun" w:eastAsia="Sarabun" w:cs="Sarabun"/>
          <w:sz w:val="21"/>
        </w:rPr>
        <w:t>replacement สำหรับ GDS เดิมของ Raven ที่ผลิตด้วย X-Fab XH018</w:t>
      </w:r>
    </w:p>
    <w:p>
      <w:pPr>
        <w:pStyle w:val="Heading1"/>
      </w:pPr>
      <w:r>
        <w:t>1. ขอบเขตและหลักการ port</w:t>
      </w:r>
    </w:p>
    <w:p>
      <w:r>
        <w:rPr>
          <w:rFonts w:ascii="Sarabun" w:hAnsi="Sarabun" w:eastAsia="Sarabun" w:cs="Sarabun"/>
          <w:sz w:val="21"/>
        </w:rPr>
        <w:t>Raven ต้นฉบับมี PicoRV32, SRAM 1024×32, UART, GPIO 16 ช่อง, SPI flash, configuration SPI และวงจรอนาล็อก ได้แก่ ADC, DAC, comparator, PLL/oscillator, bandgap และ temperature alarm วงจรอนาล็อกเหล่านั้นเป็น process-specific IP ของ X-Fab จึงไม่สามารถนำ netlist/layout มาใช้กับ IHP SG13G2 ได้โดยตรง</w:t>
      </w:r>
    </w:p>
    <w:p>
      <w:r>
        <w:rPr>
          <w:rFonts w:ascii="Sarabun" w:hAnsi="Sarabun" w:eastAsia="Sarabun" w:cs="Sarabun"/>
          <w:sz w:val="21"/>
        </w:rPr>
        <w:t>แพ็กเกจนี้คงส่วนที่สังเคราะห์ได้และ memory map ของ Raven ไว้ดังนี้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PicoRV32 แบบ RV32IMC พร้อม interrupt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 xml:space="preserve">execute-in-place จาก external SPI/QSPI flash ที่ address </w:t>
      </w:r>
      <w:r>
        <w:rPr>
          <w:rFonts w:ascii="Liberation Mono" w:hAnsi="Liberation Mono" w:eastAsia="Liberation Mono" w:cs="Liberation Mono"/>
          <w:color w:val="17365D"/>
          <w:sz w:val="18"/>
        </w:rPr>
        <w:t>0x0010_0000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 xml:space="preserve">IHP SRAM macro </w:t>
      </w:r>
      <w:r>
        <w:rPr>
          <w:rFonts w:ascii="Liberation Mono" w:hAnsi="Liberation Mono" w:eastAsia="Liberation Mono" w:cs="Liberation Mono"/>
          <w:color w:val="17365D"/>
          <w:sz w:val="18"/>
        </w:rPr>
        <w:t>RM_IHPSG13_1P_1024x32_c2_bm_bist</w:t>
      </w:r>
      <w:r>
        <w:rPr>
          <w:rFonts w:ascii="Sarabun" w:hAnsi="Sarabun" w:eastAsia="Sarabun" w:cs="Sarabun"/>
          <w:sz w:val="21"/>
        </w:rPr>
        <w:t xml:space="preserve"> ขนาด 4 KiB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 xml:space="preserve">UART ที่ </w:t>
      </w:r>
      <w:r>
        <w:rPr>
          <w:rFonts w:ascii="Liberation Mono" w:hAnsi="Liberation Mono" w:eastAsia="Liberation Mono" w:cs="Liberation Mono"/>
          <w:color w:val="17365D"/>
          <w:sz w:val="18"/>
        </w:rPr>
        <w:t>0x0200_0004</w:t>
      </w:r>
      <w:r>
        <w:rPr>
          <w:rFonts w:ascii="Sarabun" w:hAnsi="Sarabun" w:eastAsia="Sarabun" w:cs="Sarabun"/>
          <w:sz w:val="21"/>
        </w:rPr>
        <w:t xml:space="preserve"> และ </w:t>
      </w:r>
      <w:r>
        <w:rPr>
          <w:rFonts w:ascii="Liberation Mono" w:hAnsi="Liberation Mono" w:eastAsia="Liberation Mono" w:cs="Liberation Mono"/>
          <w:color w:val="17365D"/>
          <w:sz w:val="18"/>
        </w:rPr>
        <w:t>0x0200_0008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 xml:space="preserve">GPIO 16 บิตและ configuration registers ที่ </w:t>
      </w:r>
      <w:r>
        <w:rPr>
          <w:rFonts w:ascii="Liberation Mono" w:hAnsi="Liberation Mono" w:eastAsia="Liberation Mono" w:cs="Liberation Mono"/>
          <w:color w:val="17365D"/>
          <w:sz w:val="18"/>
        </w:rPr>
        <w:t>0x0300_0000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standalone configuration SPI และ Raven identification registers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analog pad placeholders 8 ขาและ register-level analog control interface</w:t>
      </w:r>
    </w:p>
    <w:p>
      <w:r>
        <w:rPr>
          <w:rFonts w:ascii="Sarabun" w:hAnsi="Sarabun" w:eastAsia="Sarabun" w:cs="Sarabun"/>
          <w:sz w:val="21"/>
        </w:rPr>
        <w:t>อินพุต status/data ของ analog blocks ถูก tie เป็นค่าปลอดภัยใน baseline นี้ ก่อน tapeout ต้องแทนด้วย IHP analog IP/verified custom macros, ทำ LVS/PEX และ mixed-signal verification ใหม่</w:t>
      </w:r>
    </w:p>
    <w:p>
      <w:pPr>
        <w:pStyle w:val="Heading1"/>
      </w:pPr>
      <w:r>
        <w:t>2. แหล่งอ้างอิงและเวอร์ชัน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Raven upstream: &lt;https://github.com/efabless/raven-picorv32&gt;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PicoRV32 upstream: &lt;https://github.com/YosysHQ/picorv32&gt;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IHP LibreLane template: &lt;https://github.com/IHP-GmbH/ihp-sg13g2-librelane-template&gt;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IHP Open PDK: &lt;https://github.com/IHP-GmbH/IHP-Open-PDK&gt;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LibreLane documentation: &lt;https://librelane.readthedocs.io/&gt;</w:t>
      </w:r>
    </w:p>
    <w:p>
      <w:r>
        <w:rPr>
          <w:rFonts w:ascii="Sarabun" w:hAnsi="Sarabun" w:eastAsia="Sarabun" w:cs="Sarabun"/>
          <w:sz w:val="21"/>
        </w:rPr>
        <w:t xml:space="preserve">ไฟล์ใน </w:t>
      </w:r>
      <w:r>
        <w:rPr>
          <w:rFonts w:ascii="Liberation Mono" w:hAnsi="Liberation Mono" w:eastAsia="Liberation Mono" w:cs="Liberation Mono"/>
          <w:color w:val="17365D"/>
          <w:sz w:val="18"/>
        </w:rPr>
        <w:t>rtl/upstream/</w:t>
      </w:r>
      <w:r>
        <w:rPr>
          <w:rFonts w:ascii="Sarabun" w:hAnsi="Sarabun" w:eastAsia="Sarabun" w:cs="Sarabun"/>
          <w:sz w:val="21"/>
        </w:rPr>
        <w:t xml:space="preserve"> มาจาก Raven commit </w:t>
      </w:r>
      <w:r>
        <w:rPr>
          <w:rFonts w:ascii="Liberation Mono" w:hAnsi="Liberation Mono" w:eastAsia="Liberation Mono" w:cs="Liberation Mono"/>
          <w:color w:val="17365D"/>
          <w:sz w:val="18"/>
        </w:rPr>
        <w:t>7d38cc0f1366f6b2c157a73c556e95e794bf093c</w:t>
      </w:r>
      <w:r>
        <w:rPr>
          <w:rFonts w:ascii="Sarabun" w:hAnsi="Sarabun" w:eastAsia="Sarabun" w:cs="Sarabun"/>
          <w:sz w:val="21"/>
        </w:rPr>
        <w:t xml:space="preserve"> โดยแก้ </w:t>
      </w:r>
      <w:r>
        <w:rPr>
          <w:rFonts w:ascii="Liberation Mono" w:hAnsi="Liberation Mono" w:eastAsia="Liberation Mono" w:cs="Liberation Mono"/>
          <w:color w:val="17365D"/>
          <w:sz w:val="18"/>
        </w:rPr>
        <w:t>raven_soc.v</w:t>
      </w:r>
      <w:r>
        <w:rPr>
          <w:rFonts w:ascii="Sarabun" w:hAnsi="Sarabun" w:eastAsia="Sarabun" w:cs="Sarabun"/>
          <w:sz w:val="21"/>
        </w:rPr>
        <w:t xml:space="preserve"> เพียงจุดเดียว: เพิ่ม </w:t>
      </w:r>
      <w:r>
        <w:rPr>
          <w:rFonts w:ascii="Liberation Mono" w:hAnsi="Liberation Mono" w:eastAsia="Liberation Mono" w:cs="Liberation Mono"/>
          <w:color w:val="17365D"/>
          <w:sz w:val="18"/>
        </w:rPr>
        <w:t>ram_wstrb[3:0]</w:t>
      </w:r>
      <w:r>
        <w:rPr>
          <w:rFonts w:ascii="Sarabun" w:hAnsi="Sarabun" w:eastAsia="Sarabun" w:cs="Sarabun"/>
          <w:sz w:val="21"/>
        </w:rPr>
        <w:t xml:space="preserve"> เพื่อรองรับ byte write mask ของ IHP SRAM อย่างถูกต้อง</w:t>
      </w:r>
    </w:p>
    <w:p>
      <w:pPr>
        <w:pStyle w:val="Heading1"/>
      </w:pPr>
      <w:r>
        <w:t>3. สถาปัตยกรรม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62905"/>
            <wp:docPr id="1" name="Picture 1" descr="Raven PicoRV32 IHP SG13G2 digital full-chip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ve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arabun" w:hAnsi="Sarabun" w:eastAsia="Sarabun" w:cs="Sarabun"/>
          <w:sz w:val="21"/>
        </w:rPr>
        <w:t xml:space="preserve">Clock หลักเข้าทาง </w:t>
      </w:r>
      <w:r>
        <w:rPr>
          <w:rFonts w:ascii="Liberation Mono" w:hAnsi="Liberation Mono" w:eastAsia="Liberation Mono" w:cs="Liberation Mono"/>
          <w:color w:val="17365D"/>
          <w:sz w:val="18"/>
        </w:rPr>
        <w:t>clk_PAD</w:t>
      </w:r>
      <w:r>
        <w:rPr>
          <w:rFonts w:ascii="Sarabun" w:hAnsi="Sarabun" w:eastAsia="Sarabun" w:cs="Sarabun"/>
          <w:sz w:val="21"/>
        </w:rPr>
        <w:t xml:space="preserve">; reset เป็น active-low ที่ </w:t>
      </w:r>
      <w:r>
        <w:rPr>
          <w:rFonts w:ascii="Liberation Mono" w:hAnsi="Liberation Mono" w:eastAsia="Liberation Mono" w:cs="Liberation Mono"/>
          <w:color w:val="17365D"/>
          <w:sz w:val="18"/>
        </w:rPr>
        <w:t>rst_n_PAD</w:t>
      </w:r>
      <w:r>
        <w:rPr>
          <w:rFonts w:ascii="Sarabun" w:hAnsi="Sarabun" w:eastAsia="Sarabun" w:cs="Sarabun"/>
          <w:sz w:val="21"/>
        </w:rPr>
        <w:t xml:space="preserve"> เป้าหมาย เริ่มต้นคือ 100 MHz (</w:t>
      </w:r>
      <w:r>
        <w:rPr>
          <w:rFonts w:ascii="Liberation Mono" w:hAnsi="Liberation Mono" w:eastAsia="Liberation Mono" w:cs="Liberation Mono"/>
          <w:color w:val="17365D"/>
          <w:sz w:val="18"/>
        </w:rPr>
        <w:t>CLOCK_PERIOD=10 ns</w:t>
      </w:r>
      <w:r>
        <w:rPr>
          <w:rFonts w:ascii="Sarabun" w:hAnsi="Sarabun" w:eastAsia="Sarabun" w:cs="Sarabun"/>
          <w:sz w:val="21"/>
        </w:rPr>
        <w:t>) และมี target 50 MHz สำหรับ bring-up</w:t>
      </w:r>
    </w:p>
    <w:p>
      <w:pPr>
        <w:pStyle w:val="Heading1"/>
      </w:pPr>
      <w:r>
        <w:t>4. โครงสร้างไฟล์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raven-ihp-sg13g2-fullchip/</w:t>
        <w:br/>
        <w:t>├── Makefile</w:t>
        <w:br/>
        <w:t>├── README.md</w:t>
        <w:br/>
        <w:t>├── flake.nix, flake.lock, shell.nix</w:t>
        <w:br/>
        <w:t>├── rtl/</w:t>
        <w:br/>
        <w:t>│   ├── chip_top.sv                 # IHP pads + full-chip top</w:t>
        <w:br/>
        <w:t>│   ├── raven_chip_core.sv          # Raven digital integration</w:t>
        <w:br/>
        <w:t>│   ├── wrappers/raven_sram_1kx32.sv</w:t>
        <w:br/>
        <w:t>│   └── upstream/                   # Raven/PicoRV32 sources</w:t>
        <w:br/>
        <w:t>├── firmware/</w:t>
        <w:br/>
        <w:t>│   ├── main.c, start.S, sections.lds</w:t>
        <w:br/>
        <w:t>│   ├── raven_defs.h</w:t>
        <w:br/>
        <w:t>│   └── reference_raven_demo.hex    # prebuilt simulation image</w:t>
        <w:br/>
        <w:t>├── sim/</w:t>
        <w:br/>
        <w:t>│   ├── tb_raven_chip_core.sv</w:t>
        <w:br/>
        <w:t>│   ├── spiflash.v</w:t>
        <w:br/>
        <w:t>│   └── Makefile</w:t>
        <w:br/>
        <w:t>├── librelane/</w:t>
        <w:br/>
        <w:t>│   ├── config.yaml</w:t>
        <w:br/>
        <w:t>│   ├── chip_top.sdc</w:t>
        <w:br/>
        <w:t>│   └── pdn_cfg.tcl</w:t>
        <w:br/>
        <w:t>├── ip/bondpad_70x70_novias/</w:t>
        <w:br/>
        <w:t>├── scripts/</w:t>
        <w:br/>
        <w:t>│   ├── check_project.sh</w:t>
        <w:br/>
        <w:t>│   ├── summarize_ppa.py</w:t>
        <w:br/>
        <w:t>│   └── collect_evidence.sh</w:t>
        <w:br/>
        <w:t>└── docs/</w:t>
      </w:r>
    </w:p>
    <w:p>
      <w:pPr>
        <w:pStyle w:val="Heading1"/>
      </w:pPr>
      <w:r>
        <w:t>5. Pin map</w:t>
      </w:r>
    </w:p>
    <w:p>
      <w:pPr>
        <w:pStyle w:val="Heading2"/>
      </w:pPr>
      <w:r>
        <w:t>5.1 Dedicated pads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51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Top-level port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Direction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Function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clk_PAD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input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100 MHz core clock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rst_n_PAD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input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asynchronous external reset, active low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VDD</w:t>
            </w:r>
            <w:r>
              <w:rPr>
                <w:rFonts w:ascii="Sarabun" w:hAnsi="Sarabun" w:eastAsia="Sarabun" w:cs="Sarabun"/>
                <w:sz w:val="18"/>
              </w:rPr>
              <w:t xml:space="preserve">, </w:t>
            </w:r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VSS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power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1.2 V core supply/ground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IOVDD</w:t>
            </w:r>
            <w:r>
              <w:rPr>
                <w:rFonts w:ascii="Sarabun" w:hAnsi="Sarabun" w:eastAsia="Sarabun" w:cs="Sarabun"/>
                <w:sz w:val="18"/>
              </w:rPr>
              <w:t xml:space="preserve">, </w:t>
            </w:r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IOVSS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power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I/O supply/ground per PDK pad specification</w:t>
            </w:r>
          </w:p>
        </w:tc>
      </w:tr>
    </w:tbl>
    <w:p>
      <w:pPr>
        <w:spacing w:after="40"/>
      </w:pPr>
    </w:p>
    <w:p>
      <w:pPr>
        <w:pStyle w:val="Heading2"/>
      </w:pPr>
      <w:r>
        <w:t>5.2 `input_PAD[4:0]`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51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Index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Signal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Notes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UART_RX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idle high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IRQ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dedicated PicoRV32 interrupt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CFG_SCK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standalone SPI clock; asynchronous to core clock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CFG_SDI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standalone SPI data input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CFG_CSB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standalone SPI chip select, active low</w:t>
            </w:r>
          </w:p>
        </w:tc>
      </w:tr>
    </w:tbl>
    <w:p>
      <w:pPr>
        <w:spacing w:after="40"/>
      </w:pPr>
    </w:p>
    <w:p>
      <w:pPr>
        <w:pStyle w:val="Heading2"/>
      </w:pPr>
      <w:r>
        <w:t>5.3 `output_PAD[4:0]`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51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Index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Signal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Notes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UART_TX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simpleuart output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TRAP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PicoRV32 trap indication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FLASH_CSB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external boot flash select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FLASH_CLK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external boot flash clock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CFG_SDO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standalone SPI readback; tri-stated when CSB is inactive</w:t>
            </w:r>
          </w:p>
        </w:tc>
      </w:tr>
    </w:tbl>
    <w:p>
      <w:pPr>
        <w:spacing w:after="40"/>
      </w:pPr>
    </w:p>
    <w:p>
      <w:pPr>
        <w:pStyle w:val="Heading2"/>
      </w:pPr>
      <w:r>
        <w:t>5.4 `bidir_PAD[19:0]`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51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Range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Signal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Direction control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[15:0]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GPIO[15:0]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 xml:space="preserve">Raven </w:t>
            </w:r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gpio_oeb</w:t>
            </w:r>
            <w:r>
              <w:rPr>
                <w:rFonts w:ascii="Sarabun" w:hAnsi="Sarabun" w:eastAsia="Sarabun" w:cs="Sarabun"/>
                <w:sz w:val="18"/>
              </w:rPr>
              <w:t>, converted to IHP active-high OE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[16]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FLASH_IO0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SPI/QSPI controller OE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[17]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FLASH_IO1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SPI/QSPI controller OE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[18]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FLASH_IO2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SPI/QSPI controller OE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[19]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FLASH_IO3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SPI/QSPI controller OE</w:t>
            </w:r>
          </w:p>
        </w:tc>
      </w:tr>
    </w:tbl>
    <w:p>
      <w:pPr>
        <w:spacing w:after="40"/>
      </w:pPr>
    </w:p>
    <w:p>
      <w:r>
        <w:rPr>
          <w:rFonts w:ascii="Liberation Mono" w:hAnsi="Liberation Mono" w:eastAsia="Liberation Mono" w:cs="Liberation Mono"/>
          <w:color w:val="17365D"/>
          <w:sz w:val="18"/>
        </w:rPr>
        <w:t>analog_PAD[7:0]</w:t>
      </w:r>
      <w:r>
        <w:rPr>
          <w:rFonts w:ascii="Sarabun" w:hAnsi="Sarabun" w:eastAsia="Sarabun" w:cs="Sarabun"/>
          <w:sz w:val="21"/>
        </w:rPr>
        <w:t xml:space="preserve"> เป็น placeholder สำหรับ analog macro integration ห้ามอ้างว่า ผ่าน analog signoff จนกว่าจะเชื่อม schematic/layout และทำ LVS/PEX จริง</w:t>
      </w:r>
    </w:p>
    <w:p>
      <w:pPr>
        <w:pStyle w:val="Heading1"/>
      </w:pPr>
      <w:r>
        <w:t>6. Memory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51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Address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Register/region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Function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0x0000_0000–0x0000_0FFF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SRAM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4 KiB scratchpad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0x0010_0000…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SPI flash XIP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reset/program address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0x0200_0000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SPI control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memory-mapped SPI configuration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0x0200_0004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UART divider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baud-rate divider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0x0200_0008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UART data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TX/RX data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0x0300_0000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GPIO data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{gpio_out,gpio_in}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0x0300_0004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GPIO output enable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active-low Raven semantics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0x0300_0008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GPIO pull-up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control register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0x0300_000C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GPIO pull-down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control register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0x0300_0010–0x0300_00E8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mixed-signal controls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retained register interface; stubbed data/status</w:t>
            </w:r>
          </w:p>
        </w:tc>
      </w:tr>
    </w:tbl>
    <w:p>
      <w:pPr>
        <w:spacing w:after="40"/>
      </w:pPr>
    </w:p>
    <w:p>
      <w:r>
        <w:rPr>
          <w:rFonts w:ascii="Sarabun" w:hAnsi="Sarabun" w:eastAsia="Sarabun" w:cs="Sarabun"/>
          <w:sz w:val="21"/>
        </w:rPr>
        <w:t xml:space="preserve">รายละเอียดชื่อ register อยู่ใน </w:t>
      </w:r>
      <w:r>
        <w:rPr>
          <w:rFonts w:ascii="Liberation Mono" w:hAnsi="Liberation Mono" w:eastAsia="Liberation Mono" w:cs="Liberation Mono"/>
          <w:color w:val="17365D"/>
          <w:sz w:val="18"/>
        </w:rPr>
        <w:t>firmware/raven_defs.h</w:t>
      </w:r>
    </w:p>
    <w:p>
      <w:pPr>
        <w:pStyle w:val="Heading1"/>
      </w:pPr>
      <w:r>
        <w:t>7. เครื่องมือและข้อกำหนด</w:t>
      </w:r>
    </w:p>
    <w:p>
      <w:r>
        <w:rPr>
          <w:rFonts w:ascii="Sarabun" w:hAnsi="Sarabun" w:eastAsia="Sarabun" w:cs="Sarabun"/>
          <w:sz w:val="21"/>
        </w:rPr>
        <w:t xml:space="preserve">แนะนำ Ubuntu 22.04/24.04 หรือ WSL2, Nix, LibreLane 3.x, Ciel และ PDK </w:t>
      </w:r>
      <w:r>
        <w:rPr>
          <w:rFonts w:ascii="Liberation Mono" w:hAnsi="Liberation Mono" w:eastAsia="Liberation Mono" w:cs="Liberation Mono"/>
          <w:color w:val="17365D"/>
          <w:sz w:val="18"/>
        </w:rPr>
        <w:t>ihp-sg13g2</w:t>
      </w:r>
      <w:r>
        <w:rPr>
          <w:rFonts w:ascii="Sarabun" w:hAnsi="Sarabun" w:eastAsia="Sarabun" w:cs="Sarabun"/>
          <w:sz w:val="21"/>
        </w:rPr>
        <w:t xml:space="preserve"> ต้องมี view ของ standard cells, I/O pads และ SRAM macro ครบ</w:t>
      </w:r>
    </w:p>
    <w:p>
      <w:r>
        <w:rPr>
          <w:rFonts w:ascii="Sarabun" w:hAnsi="Sarabun" w:eastAsia="Sarabun" w:cs="Sarabun"/>
          <w:sz w:val="21"/>
        </w:rPr>
        <w:t>เครื่องมือเสริม: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Icarus Verilog สำหรับ RTL simulation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 xml:space="preserve">RISC-V GCC ที่รองรับ </w:t>
      </w:r>
      <w:r>
        <w:rPr>
          <w:rFonts w:ascii="Liberation Mono" w:hAnsi="Liberation Mono" w:eastAsia="Liberation Mono" w:cs="Liberation Mono"/>
          <w:color w:val="17365D"/>
          <w:sz w:val="18"/>
        </w:rPr>
        <w:t>rv32imc/ilp32</w:t>
      </w:r>
      <w:r>
        <w:rPr>
          <w:rFonts w:ascii="Sarabun" w:hAnsi="Sarabun" w:eastAsia="Sarabun" w:cs="Sarabun"/>
          <w:sz w:val="21"/>
        </w:rPr>
        <w:t xml:space="preserve"> สำหรับ build firmware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GTKWave สำหรับดู waveform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KLayout และ OpenROAD GUI ซึ่งมากับ environment ของ LibreLane</w:t>
      </w:r>
    </w:p>
    <w:p>
      <w:pPr>
        <w:pStyle w:val="Heading1"/>
      </w:pPr>
      <w:r>
        <w:t>8. Quick start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cd raven-ihp-sg13g2-fullchip</w:t>
        <w:br/>
        <w:t>nix-shell</w:t>
        <w:br/>
        <w:t>make setup</w:t>
        <w:br/>
        <w:t>make check</w:t>
        <w:br/>
        <w:t>make sim</w:t>
        <w:br/>
        <w:t>make flow-50mhz</w:t>
        <w:br/>
        <w:t>make flow</w:t>
        <w:br/>
        <w:t>make ppa</w:t>
        <w:br/>
        <w:t>make evidence</w:t>
      </w:r>
    </w:p>
    <w:p>
      <w:r>
        <w:rPr>
          <w:rFonts w:ascii="Sarabun" w:hAnsi="Sarabun" w:eastAsia="Sarabun" w:cs="Sarabun"/>
          <w:sz w:val="21"/>
        </w:rPr>
        <w:t>หากมี PDK อยู่ภายนอก project: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export PDK_ROOT=$HOME/eda/IHP-Open-PDK</w:t>
        <w:br/>
        <w:t>make check</w:t>
        <w:br/>
        <w:t>make flow</w:t>
      </w:r>
    </w:p>
    <w:p>
      <w:pPr>
        <w:pStyle w:val="Heading1"/>
      </w:pPr>
      <w:r>
        <w:t>9. Step-by-step full-chip flow</w:t>
      </w:r>
    </w:p>
    <w:p>
      <w:pPr>
        <w:pStyle w:val="Heading2"/>
      </w:pPr>
      <w:r>
        <w:t>Step 0 — ตรวจ environment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nix-shell</w:t>
        <w:br/>
        <w:t>librelane --version</w:t>
        <w:br/>
        <w:t>ciel --version</w:t>
        <w:br/>
        <w:t>openroad -version</w:t>
        <w:br/>
        <w:t>klayout -v</w:t>
      </w:r>
    </w:p>
    <w:p>
      <w:r>
        <w:rPr>
          <w:rFonts w:ascii="Sarabun" w:hAnsi="Sarabun" w:eastAsia="Sarabun" w:cs="Sarabun"/>
          <w:sz w:val="21"/>
        </w:rPr>
        <w:t xml:space="preserve">LibreLane configuration ใช้ YAML schema </w:t>
      </w:r>
      <w:r>
        <w:rPr>
          <w:rFonts w:ascii="Liberation Mono" w:hAnsi="Liberation Mono" w:eastAsia="Liberation Mono" w:cs="Liberation Mono"/>
          <w:color w:val="17365D"/>
          <w:sz w:val="18"/>
        </w:rPr>
        <w:t>meta.version: 3</w:t>
      </w:r>
      <w:r>
        <w:rPr>
          <w:rFonts w:ascii="Sarabun" w:hAnsi="Sarabun" w:eastAsia="Sarabun" w:cs="Sarabun"/>
          <w:sz w:val="21"/>
        </w:rPr>
        <w:t xml:space="preserve"> และ </w:t>
      </w:r>
      <w:r>
        <w:rPr>
          <w:rFonts w:ascii="Liberation Mono" w:hAnsi="Liberation Mono" w:eastAsia="Liberation Mono" w:cs="Liberation Mono"/>
          <w:color w:val="17365D"/>
          <w:sz w:val="18"/>
        </w:rPr>
        <w:t>flow: Chip</w:t>
      </w:r>
      <w:r>
        <w:rPr>
          <w:rFonts w:ascii="Sarabun" w:hAnsi="Sarabun" w:eastAsia="Sarabun" w:cs="Sarabun"/>
          <w:sz w:val="21"/>
        </w:rPr>
        <w:t xml:space="preserve"> จึงไม่ควรแปลงกลับเป็น legacy OpenLane Tcl configuration</w:t>
      </w:r>
    </w:p>
    <w:p>
      <w:pPr>
        <w:pStyle w:val="Heading2"/>
      </w:pPr>
      <w:r>
        <w:t>Step 1 — ติดตั้ง/เปิดใช้ PDK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make setup</w:t>
      </w:r>
    </w:p>
    <w:p>
      <w:r>
        <w:rPr>
          <w:rFonts w:ascii="Sarabun" w:hAnsi="Sarabun" w:eastAsia="Sarabun" w:cs="Sarabun"/>
          <w:sz w:val="21"/>
        </w:rPr>
        <w:t xml:space="preserve">Makefile pin PDK revision เดียวกับ IHP full-chip template เพื่อให้ชื่อ LEF/GDS, Liberty corner และ SRAM view ตรงกับ </w:t>
      </w:r>
      <w:r>
        <w:rPr>
          <w:rFonts w:ascii="Liberation Mono" w:hAnsi="Liberation Mono" w:eastAsia="Liberation Mono" w:cs="Liberation Mono"/>
          <w:color w:val="17365D"/>
          <w:sz w:val="18"/>
        </w:rPr>
        <w:t>config.yaml</w:t>
      </w:r>
      <w:r>
        <w:rPr>
          <w:rFonts w:ascii="Sarabun" w:hAnsi="Sarabun" w:eastAsia="Sarabun" w:cs="Sarabun"/>
          <w:sz w:val="21"/>
        </w:rPr>
        <w:t xml:space="preserve"> ตรวจด้วย: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ls "$PDK_ROOT/ihp-sg13g2/libs.ref/sg13g2_sram"/{lef,gds,lib,verilog}</w:t>
        <w:br/>
        <w:t>make check</w:t>
      </w:r>
    </w:p>
    <w:p>
      <w:r>
        <w:rPr>
          <w:rFonts w:ascii="Sarabun" w:hAnsi="Sarabun" w:eastAsia="Sarabun" w:cs="Sarabun"/>
          <w:sz w:val="21"/>
        </w:rPr>
        <w:t>ผลที่ถูกต้องต้องลงท้ายด้วย: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PASS: project sources and required IHP SRAM views are present</w:t>
      </w:r>
    </w:p>
    <w:p>
      <w:pPr>
        <w:pStyle w:val="Heading2"/>
      </w:pPr>
      <w:r>
        <w:t>Step 2 — ตรวจ RTL และ hierarchy</w:t>
      </w:r>
    </w:p>
    <w:p>
      <w:r>
        <w:rPr>
          <w:rFonts w:ascii="Sarabun" w:hAnsi="Sarabun" w:eastAsia="Sarabun" w:cs="Sarabun"/>
          <w:sz w:val="21"/>
        </w:rPr>
        <w:t>Top hierarchy ที่ flow ต้องเห็นคือ: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chip_top</w:t>
        <w:br/>
        <w:t>└── u_core : raven_chip_core</w:t>
        <w:br/>
        <w:t xml:space="preserve">    ├── u_soc : raven_soc</w:t>
        <w:br/>
        <w:t xml:space="preserve">    │   └── cpu : picorv32</w:t>
        <w:br/>
        <w:t xml:space="preserve">    ├── u_cfg_spi : raven_spi</w:t>
        <w:br/>
        <w:t xml:space="preserve">    └── u_sram : raven_sram_1kx32</w:t>
        <w:br/>
        <w:t xml:space="preserve">        └── u_sram : RM_IHPSG13_1P_1024x32_c2_bm_bist</w:t>
      </w:r>
    </w:p>
    <w:p>
      <w:r>
        <w:rPr>
          <w:rFonts w:ascii="Sarabun" w:hAnsi="Sarabun" w:eastAsia="Sarabun" w:cs="Sarabun"/>
          <w:sz w:val="21"/>
        </w:rPr>
        <w:t xml:space="preserve">ชื่อ macro instance ใน </w:t>
      </w:r>
      <w:r>
        <w:rPr>
          <w:rFonts w:ascii="Liberation Mono" w:hAnsi="Liberation Mono" w:eastAsia="Liberation Mono" w:cs="Liberation Mono"/>
          <w:color w:val="17365D"/>
          <w:sz w:val="18"/>
        </w:rPr>
        <w:t>config.yaml</w:t>
      </w:r>
      <w:r>
        <w:rPr>
          <w:rFonts w:ascii="Sarabun" w:hAnsi="Sarabun" w:eastAsia="Sarabun" w:cs="Sarabun"/>
          <w:sz w:val="21"/>
        </w:rPr>
        <w:t xml:space="preserve">, </w:t>
      </w:r>
      <w:r>
        <w:rPr>
          <w:rFonts w:ascii="Liberation Mono" w:hAnsi="Liberation Mono" w:eastAsia="Liberation Mono" w:cs="Liberation Mono"/>
          <w:color w:val="17365D"/>
          <w:sz w:val="18"/>
        </w:rPr>
        <w:t>PDN_MACRO_CONNECTIONS</w:t>
      </w:r>
      <w:r>
        <w:rPr>
          <w:rFonts w:ascii="Sarabun" w:hAnsi="Sarabun" w:eastAsia="Sarabun" w:cs="Sarabun"/>
          <w:sz w:val="21"/>
        </w:rPr>
        <w:t xml:space="preserve"> และ </w:t>
      </w:r>
      <w:r>
        <w:rPr>
          <w:rFonts w:ascii="Liberation Mono" w:hAnsi="Liberation Mono" w:eastAsia="Liberation Mono" w:cs="Liberation Mono"/>
          <w:color w:val="17365D"/>
          <w:sz w:val="18"/>
        </w:rPr>
        <w:t>pdn_cfg.tcl</w:t>
      </w:r>
      <w:r>
        <w:rPr>
          <w:rFonts w:ascii="Sarabun" w:hAnsi="Sarabun" w:eastAsia="Sarabun" w:cs="Sarabun"/>
          <w:sz w:val="21"/>
        </w:rPr>
        <w:t xml:space="preserve"> ต้องตรงกันทุกตัวอักษรคือ </w:t>
      </w:r>
      <w:r>
        <w:rPr>
          <w:rFonts w:ascii="Liberation Mono" w:hAnsi="Liberation Mono" w:eastAsia="Liberation Mono" w:cs="Liberation Mono"/>
          <w:color w:val="17365D"/>
          <w:sz w:val="18"/>
        </w:rPr>
        <w:t>u_core.u_sram.u_sram</w:t>
      </w:r>
    </w:p>
    <w:p>
      <w:pPr>
        <w:pStyle w:val="Heading2"/>
      </w:pPr>
      <w:r>
        <w:t>Step 3 — RTL simulation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make sim</w:t>
        <w:br/>
        <w:t>gtkwave sim/raven_core.vcd</w:t>
      </w:r>
    </w:p>
    <w:p>
      <w:r>
        <w:rPr>
          <w:rFonts w:ascii="Sarabun" w:hAnsi="Sarabun" w:eastAsia="Sarabun" w:cs="Sarabun"/>
          <w:sz w:val="21"/>
        </w:rPr>
        <w:t xml:space="preserve">Testbench ใช้ behavioral SRAM wrapper และ SPI flash model จาก Raven upstream พร้อม </w:t>
      </w:r>
      <w:r>
        <w:rPr>
          <w:rFonts w:ascii="Liberation Mono" w:hAnsi="Liberation Mono" w:eastAsia="Liberation Mono" w:cs="Liberation Mono"/>
          <w:color w:val="17365D"/>
          <w:sz w:val="18"/>
        </w:rPr>
        <w:t>reference_raven_demo.hex</w:t>
      </w:r>
      <w:r>
        <w:rPr>
          <w:rFonts w:ascii="Sarabun" w:hAnsi="Sarabun" w:eastAsia="Sarabun" w:cs="Sarabun"/>
          <w:sz w:val="21"/>
        </w:rPr>
        <w:t xml:space="preserve"> จึงรัน smoke test ได้โดยไม่ต้อง compile firmware ใหม่ สัญญาณสำคัญ: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17365D"/>
          <w:sz w:val="18"/>
        </w:rPr>
        <w:t>output_out[2]</w:t>
      </w:r>
      <w:r>
        <w:rPr>
          <w:rFonts w:ascii="Sarabun" w:hAnsi="Sarabun" w:eastAsia="Sarabun" w:cs="Sarabun"/>
          <w:sz w:val="21"/>
        </w:rPr>
        <w:t>: flash chip-select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17365D"/>
          <w:sz w:val="18"/>
        </w:rPr>
        <w:t>output_out[3]</w:t>
      </w:r>
      <w:r>
        <w:rPr>
          <w:rFonts w:ascii="Sarabun" w:hAnsi="Sarabun" w:eastAsia="Sarabun" w:cs="Sarabun"/>
          <w:sz w:val="21"/>
        </w:rPr>
        <w:t>: flash clock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17365D"/>
          <w:sz w:val="18"/>
        </w:rPr>
        <w:t>bidir_bus[19:16]</w:t>
      </w:r>
      <w:r>
        <w:rPr>
          <w:rFonts w:ascii="Sarabun" w:hAnsi="Sarabun" w:eastAsia="Sarabun" w:cs="Sarabun"/>
          <w:sz w:val="21"/>
        </w:rPr>
        <w:t>: QSPI data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17365D"/>
          <w:sz w:val="18"/>
        </w:rPr>
        <w:t>bidir_bus[15:0]</w:t>
      </w:r>
      <w:r>
        <w:rPr>
          <w:rFonts w:ascii="Sarabun" w:hAnsi="Sarabun" w:eastAsia="Sarabun" w:cs="Sarabun"/>
          <w:sz w:val="21"/>
        </w:rPr>
        <w:t>: GPIO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17365D"/>
          <w:sz w:val="18"/>
        </w:rPr>
        <w:t>output_out[0]</w:t>
      </w:r>
      <w:r>
        <w:rPr>
          <w:rFonts w:ascii="Sarabun" w:hAnsi="Sarabun" w:eastAsia="Sarabun" w:cs="Sarabun"/>
          <w:sz w:val="21"/>
        </w:rPr>
        <w:t>: UART TX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17365D"/>
          <w:sz w:val="18"/>
        </w:rPr>
        <w:t>output_out[1]</w:t>
      </w:r>
      <w:r>
        <w:rPr>
          <w:rFonts w:ascii="Sarabun" w:hAnsi="Sarabun" w:eastAsia="Sarabun" w:cs="Sarabun"/>
          <w:sz w:val="21"/>
        </w:rPr>
        <w:t>: trap</w:t>
      </w:r>
    </w:p>
    <w:p>
      <w:pPr>
        <w:pStyle w:val="Heading2"/>
      </w:pPr>
      <w:r>
        <w:t>Step 4 — Build firmware ตัวอย่าง</w:t>
      </w:r>
    </w:p>
    <w:p>
      <w:r>
        <w:rPr>
          <w:rFonts w:ascii="Sarabun" w:hAnsi="Sarabun" w:eastAsia="Sarabun" w:cs="Sarabun"/>
          <w:sz w:val="21"/>
        </w:rPr>
        <w:t>กำหนด toolchain prefix ตามระบบ เช่น: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make firmware RISCV_PREFIX=/opt/riscv32i/bin/riscv32-unknown-elf-</w:t>
      </w:r>
    </w:p>
    <w:p>
      <w:r>
        <w:rPr>
          <w:rFonts w:ascii="Sarabun" w:hAnsi="Sarabun" w:eastAsia="Sarabun" w:cs="Sarabun"/>
          <w:sz w:val="21"/>
        </w:rPr>
        <w:t xml:space="preserve">หรือเมื่อ toolchain อยู่ใน </w:t>
      </w:r>
      <w:r>
        <w:rPr>
          <w:rFonts w:ascii="Liberation Mono" w:hAnsi="Liberation Mono" w:eastAsia="Liberation Mono" w:cs="Liberation Mono"/>
          <w:color w:val="17365D"/>
          <w:sz w:val="18"/>
        </w:rPr>
        <w:t>PATH</w:t>
      </w:r>
      <w:r>
        <w:rPr>
          <w:rFonts w:ascii="Sarabun" w:hAnsi="Sarabun" w:eastAsia="Sarabun" w:cs="Sarabun"/>
          <w:sz w:val="21"/>
        </w:rPr>
        <w:t>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make firmware RISCV_PREFIX=riscv32-unknown-elf-</w:t>
      </w:r>
    </w:p>
    <w:p>
      <w:r>
        <w:rPr>
          <w:rFonts w:ascii="Sarabun" w:hAnsi="Sarabun" w:eastAsia="Sarabun" w:cs="Sarabun"/>
          <w:sz w:val="21"/>
        </w:rPr>
        <w:t xml:space="preserve">firmware ถูก link ที่ </w:t>
      </w:r>
      <w:r>
        <w:rPr>
          <w:rFonts w:ascii="Liberation Mono" w:hAnsi="Liberation Mono" w:eastAsia="Liberation Mono" w:cs="Liberation Mono"/>
          <w:color w:val="17365D"/>
          <w:sz w:val="18"/>
        </w:rPr>
        <w:t>0x0010_0000</w:t>
      </w:r>
      <w:r>
        <w:rPr>
          <w:rFonts w:ascii="Sarabun" w:hAnsi="Sarabun" w:eastAsia="Sarabun" w:cs="Sarabun"/>
          <w:sz w:val="21"/>
        </w:rPr>
        <w:t xml:space="preserve"> เพื่อให้ตรงกับ </w:t>
      </w:r>
      <w:r>
        <w:rPr>
          <w:rFonts w:ascii="Liberation Mono" w:hAnsi="Liberation Mono" w:eastAsia="Liberation Mono" w:cs="Liberation Mono"/>
          <w:color w:val="17365D"/>
          <w:sz w:val="18"/>
        </w:rPr>
        <w:t>PROGADDR_RESET</w:t>
      </w:r>
      <w:r>
        <w:rPr>
          <w:rFonts w:ascii="Sarabun" w:hAnsi="Sarabun" w:eastAsia="Sarabun" w:cs="Sarabun"/>
          <w:sz w:val="21"/>
        </w:rPr>
        <w:t xml:space="preserve"> ใน </w:t>
      </w:r>
      <w:r>
        <w:rPr>
          <w:rFonts w:ascii="Liberation Mono" w:hAnsi="Liberation Mono" w:eastAsia="Liberation Mono" w:cs="Liberation Mono"/>
          <w:color w:val="17365D"/>
          <w:sz w:val="18"/>
        </w:rPr>
        <w:t>raven_soc.v</w:t>
      </w:r>
      <w:r>
        <w:rPr>
          <w:rFonts w:ascii="Sarabun" w:hAnsi="Sarabun" w:eastAsia="Sarabun" w:cs="Sarabun"/>
          <w:sz w:val="21"/>
        </w:rPr>
        <w:t xml:space="preserve"> คำสั่ง </w:t>
      </w:r>
      <w:r>
        <w:rPr>
          <w:rFonts w:ascii="Liberation Mono" w:hAnsi="Liberation Mono" w:eastAsia="Liberation Mono" w:cs="Liberation Mono"/>
          <w:color w:val="17365D"/>
          <w:sz w:val="18"/>
        </w:rPr>
        <w:t>objcopy -O verilog</w:t>
      </w:r>
      <w:r>
        <w:rPr>
          <w:rFonts w:ascii="Sarabun" w:hAnsi="Sarabun" w:eastAsia="Sarabun" w:cs="Sarabun"/>
          <w:sz w:val="21"/>
        </w:rPr>
        <w:t xml:space="preserve"> สร้าง image สำหรับ SPI flash model</w:t>
      </w:r>
    </w:p>
    <w:p>
      <w:pPr>
        <w:pStyle w:val="Heading2"/>
      </w:pPr>
      <w:r>
        <w:t>Step 5 — Elaboration และ synthesis</w:t>
      </w:r>
    </w:p>
    <w:p>
      <w:r>
        <w:rPr>
          <w:rFonts w:ascii="Sarabun" w:hAnsi="Sarabun" w:eastAsia="Sarabun" w:cs="Sarabun"/>
          <w:sz w:val="21"/>
        </w:rPr>
        <w:t>เริ่มรันถึง synthesis เพื่อตรวจ unresolved modules: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librelane --pdk ihp-sg13g2 \</w:t>
        <w:br/>
        <w:t xml:space="preserve">  --pdk-root "$PDK_ROOT" --manual-pdk \</w:t>
        <w:br/>
        <w:t xml:space="preserve">  --run-tag synth01 --to Yosys.Synthesis \</w:t>
        <w:br/>
        <w:t xml:space="preserve">  librelane/config.yaml</w:t>
      </w:r>
    </w:p>
    <w:p>
      <w:r>
        <w:rPr>
          <w:rFonts w:ascii="Sarabun" w:hAnsi="Sarabun" w:eastAsia="Sarabun" w:cs="Sarabun"/>
          <w:sz w:val="21"/>
        </w:rPr>
        <w:t>ตรวจ log ว่ามี PicoRV32, register file, UART, SPI และ macro SRAM หนึ่งตัว ห้ามมี:</w:t>
      </w:r>
    </w:p>
    <w:p>
      <w:pPr>
        <w:pStyle w:val="ListBullet"/>
      </w:pPr>
      <w:r>
        <w:rPr>
          <w:rFonts w:ascii="Liberation Mono" w:hAnsi="Liberation Mono" w:eastAsia="Liberation Mono" w:cs="Liberation Mono"/>
          <w:color w:val="17365D"/>
          <w:sz w:val="18"/>
        </w:rPr>
        <w:t>module not found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 xml:space="preserve">unmapped </w:t>
      </w:r>
      <w:r>
        <w:rPr>
          <w:rFonts w:ascii="Liberation Mono" w:hAnsi="Liberation Mono" w:eastAsia="Liberation Mono" w:cs="Liberation Mono"/>
          <w:color w:val="17365D"/>
          <w:sz w:val="18"/>
        </w:rPr>
        <w:t>$mem</w:t>
      </w:r>
      <w:r>
        <w:rPr>
          <w:rFonts w:ascii="Sarabun" w:hAnsi="Sarabun" w:eastAsia="Sarabun" w:cs="Sarabun"/>
          <w:sz w:val="21"/>
        </w:rPr>
        <w:t xml:space="preserve"> สำหรับ scratchpad หลัก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 xml:space="preserve">macro </w:t>
      </w:r>
      <w:r>
        <w:rPr>
          <w:rFonts w:ascii="Liberation Mono" w:hAnsi="Liberation Mono" w:eastAsia="Liberation Mono" w:cs="Liberation Mono"/>
          <w:color w:val="17365D"/>
          <w:sz w:val="18"/>
        </w:rPr>
        <w:t>u_core.u_sram.u_sram</w:t>
      </w:r>
      <w:r>
        <w:rPr>
          <w:rFonts w:ascii="Sarabun" w:hAnsi="Sarabun" w:eastAsia="Sarabun" w:cs="Sarabun"/>
          <w:sz w:val="21"/>
        </w:rPr>
        <w:t xml:space="preserve"> หายจาก hierarchy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combinational loop หรือ inferred latch ใหม่จาก wrapper</w:t>
      </w:r>
    </w:p>
    <w:p>
      <w:pPr>
        <w:pStyle w:val="Heading2"/>
      </w:pPr>
      <w:r>
        <w:t>Step 6 — Floorplan และ pad ring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librelane --pdk ihp-sg13g2 \</w:t>
        <w:br/>
        <w:t xml:space="preserve">  --pdk-root "$PDK_ROOT" --manual-pdk \</w:t>
        <w:br/>
        <w:t xml:space="preserve">  --run-tag fp01 --to OpenROAD.Floorplan \</w:t>
        <w:br/>
        <w:t xml:space="preserve">  librelane/config.yaml</w:t>
      </w:r>
    </w:p>
    <w:p>
      <w:r>
        <w:rPr>
          <w:rFonts w:ascii="Sarabun" w:hAnsi="Sarabun" w:eastAsia="Sarabun" w:cs="Sarabun"/>
          <w:sz w:val="21"/>
        </w:rPr>
        <w:t xml:space="preserve">Baseline ใช้ die </w:t>
      </w:r>
      <w:r>
        <w:rPr>
          <w:rFonts w:ascii="Liberation Mono" w:hAnsi="Liberation Mono" w:eastAsia="Liberation Mono" w:cs="Liberation Mono"/>
          <w:color w:val="17365D"/>
          <w:sz w:val="18"/>
        </w:rPr>
        <w:t>3200 × 3200 µm</w:t>
      </w:r>
      <w:r>
        <w:rPr>
          <w:rFonts w:ascii="Sarabun" w:hAnsi="Sarabun" w:eastAsia="Sarabun" w:cs="Sarabun"/>
          <w:sz w:val="21"/>
        </w:rPr>
        <w:t xml:space="preserve">, core </w:t>
      </w:r>
      <w:r>
        <w:rPr>
          <w:rFonts w:ascii="Liberation Mono" w:hAnsi="Liberation Mono" w:eastAsia="Liberation Mono" w:cs="Liberation Mono"/>
          <w:color w:val="17365D"/>
          <w:sz w:val="18"/>
        </w:rPr>
        <w:t>2340 × 2340 µm</w:t>
      </w:r>
      <w:r>
        <w:rPr>
          <w:rFonts w:ascii="Sarabun" w:hAnsi="Sarabun" w:eastAsia="Sarabun" w:cs="Sarabun"/>
          <w:sz w:val="21"/>
        </w:rPr>
        <w:t xml:space="preserve"> และ pad 48 ตัว ตำแหน่ง pad แบ่งสี่ด้านเพื่อให้ GPIO/QSPI อยู่ใกล้กลุ่ม routing ที่เกี่ยวข้อง SRAM ขนาดประมาณ </w:t>
      </w:r>
      <w:r>
        <w:rPr>
          <w:rFonts w:ascii="Liberation Mono" w:hAnsi="Liberation Mono" w:eastAsia="Liberation Mono" w:cs="Liberation Mono"/>
          <w:color w:val="17365D"/>
          <w:sz w:val="18"/>
        </w:rPr>
        <w:t>416.64 × 336.46 µm</w:t>
      </w:r>
      <w:r>
        <w:rPr>
          <w:rFonts w:ascii="Sarabun" w:hAnsi="Sarabun" w:eastAsia="Sarabun" w:cs="Sarabun"/>
          <w:sz w:val="21"/>
        </w:rPr>
        <w:t xml:space="preserve"> วางกลาง core ที่ </w:t>
      </w:r>
      <w:r>
        <w:rPr>
          <w:rFonts w:ascii="Liberation Mono" w:hAnsi="Liberation Mono" w:eastAsia="Liberation Mono" w:cs="Liberation Mono"/>
          <w:color w:val="17365D"/>
          <w:sz w:val="18"/>
        </w:rPr>
        <w:t>(1390,1400)</w:t>
      </w:r>
    </w:p>
    <w:p>
      <w:r>
        <w:rPr>
          <w:rFonts w:ascii="Sarabun" w:hAnsi="Sarabun" w:eastAsia="Sarabun" w:cs="Sarabun"/>
          <w:sz w:val="21"/>
        </w:rPr>
        <w:t>ตรวจใน OpenROAD: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make gui</w:t>
      </w:r>
    </w:p>
    <w:p>
      <w:r>
        <w:rPr>
          <w:rFonts w:ascii="Sarabun" w:hAnsi="Sarabun" w:eastAsia="Sarabun" w:cs="Sarabun"/>
          <w:sz w:val="21"/>
        </w:rPr>
        <w:t>เกณฑ์ผ่าน: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pad ทุกตัวอยู่บน die boundary และไม่ overlap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bondpad ตรงกับ I/O pad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SRAM อยู่ใน core, ไม่ชน ring/halo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instance name ตรงกับ macro placement constraint</w:t>
      </w:r>
    </w:p>
    <w:p>
      <w:pPr>
        <w:pStyle w:val="Heading2"/>
      </w:pPr>
      <w:r>
        <w:t>Step 7 — Power planning</w:t>
      </w:r>
    </w:p>
    <w:p>
      <w:r>
        <w:rPr>
          <w:rFonts w:ascii="Sarabun" w:hAnsi="Sarabun" w:eastAsia="Sarabun" w:cs="Sarabun"/>
          <w:sz w:val="21"/>
        </w:rPr>
        <w:t xml:space="preserve">ระบบมี core domain </w:t>
      </w:r>
      <w:r>
        <w:rPr>
          <w:rFonts w:ascii="Liberation Mono" w:hAnsi="Liberation Mono" w:eastAsia="Liberation Mono" w:cs="Liberation Mono"/>
          <w:color w:val="17365D"/>
          <w:sz w:val="18"/>
        </w:rPr>
        <w:t>VDD/VSS</w:t>
      </w:r>
      <w:r>
        <w:rPr>
          <w:rFonts w:ascii="Sarabun" w:hAnsi="Sarabun" w:eastAsia="Sarabun" w:cs="Sarabun"/>
          <w:sz w:val="21"/>
        </w:rPr>
        <w:t xml:space="preserve"> และ I/O domain </w:t>
      </w:r>
      <w:r>
        <w:rPr>
          <w:rFonts w:ascii="Liberation Mono" w:hAnsi="Liberation Mono" w:eastAsia="Liberation Mono" w:cs="Liberation Mono"/>
          <w:color w:val="17365D"/>
          <w:sz w:val="18"/>
        </w:rPr>
        <w:t>IOVDD/IOVSS</w:t>
      </w:r>
      <w:r>
        <w:rPr>
          <w:rFonts w:ascii="Sarabun" w:hAnsi="Sarabun" w:eastAsia="Sarabun" w:cs="Sarabun"/>
          <w:sz w:val="21"/>
        </w:rPr>
        <w:t xml:space="preserve"> pad cells เชื่อม power pins แบบ explicit ส่วน standard-cell grid และ SRAM grid สร้างใน </w:t>
      </w:r>
      <w:r>
        <w:rPr>
          <w:rFonts w:ascii="Liberation Mono" w:hAnsi="Liberation Mono" w:eastAsia="Liberation Mono" w:cs="Liberation Mono"/>
          <w:color w:val="17365D"/>
          <w:sz w:val="18"/>
        </w:rPr>
        <w:t>pdn_cfg.tcl</w:t>
      </w:r>
    </w:p>
    <w:p>
      <w:r>
        <w:rPr>
          <w:rFonts w:ascii="Sarabun" w:hAnsi="Sarabun" w:eastAsia="Sarabun" w:cs="Sarabun"/>
          <w:sz w:val="21"/>
        </w:rPr>
        <w:t xml:space="preserve">SRAM มี power groups </w:t>
      </w:r>
      <w:r>
        <w:rPr>
          <w:rFonts w:ascii="Liberation Mono" w:hAnsi="Liberation Mono" w:eastAsia="Liberation Mono" w:cs="Liberation Mono"/>
          <w:color w:val="17365D"/>
          <w:sz w:val="18"/>
        </w:rPr>
        <w:t>VDD!</w:t>
      </w:r>
      <w:r>
        <w:rPr>
          <w:rFonts w:ascii="Sarabun" w:hAnsi="Sarabun" w:eastAsia="Sarabun" w:cs="Sarabun"/>
          <w:sz w:val="21"/>
        </w:rPr>
        <w:t xml:space="preserve">, </w:t>
      </w:r>
      <w:r>
        <w:rPr>
          <w:rFonts w:ascii="Liberation Mono" w:hAnsi="Liberation Mono" w:eastAsia="Liberation Mono" w:cs="Liberation Mono"/>
          <w:color w:val="17365D"/>
          <w:sz w:val="18"/>
        </w:rPr>
        <w:t>VSS!</w:t>
      </w:r>
      <w:r>
        <w:rPr>
          <w:rFonts w:ascii="Sarabun" w:hAnsi="Sarabun" w:eastAsia="Sarabun" w:cs="Sarabun"/>
          <w:sz w:val="21"/>
        </w:rPr>
        <w:t xml:space="preserve">, </w:t>
      </w:r>
      <w:r>
        <w:rPr>
          <w:rFonts w:ascii="Liberation Mono" w:hAnsi="Liberation Mono" w:eastAsia="Liberation Mono" w:cs="Liberation Mono"/>
          <w:color w:val="17365D"/>
          <w:sz w:val="18"/>
        </w:rPr>
        <w:t>VDDARRAY!</w:t>
      </w:r>
      <w:r>
        <w:rPr>
          <w:rFonts w:ascii="Sarabun" w:hAnsi="Sarabun" w:eastAsia="Sarabun" w:cs="Sarabun"/>
          <w:sz w:val="21"/>
        </w:rPr>
        <w:t xml:space="preserve">, </w:t>
      </w:r>
      <w:r>
        <w:rPr>
          <w:rFonts w:ascii="Liberation Mono" w:hAnsi="Liberation Mono" w:eastAsia="Liberation Mono" w:cs="Liberation Mono"/>
          <w:color w:val="17365D"/>
          <w:sz w:val="18"/>
        </w:rPr>
        <w:t>VSS!</w:t>
      </w:r>
      <w:r>
        <w:rPr>
          <w:rFonts w:ascii="Sarabun" w:hAnsi="Sarabun" w:eastAsia="Sarabun" w:cs="Sarabun"/>
          <w:sz w:val="21"/>
        </w:rPr>
        <w:t xml:space="preserve"> ซึ่ง map เข้ากับ top-level </w:t>
      </w:r>
      <w:r>
        <w:rPr>
          <w:rFonts w:ascii="Liberation Mono" w:hAnsi="Liberation Mono" w:eastAsia="Liberation Mono" w:cs="Liberation Mono"/>
          <w:color w:val="17365D"/>
          <w:sz w:val="18"/>
        </w:rPr>
        <w:t>VDD/VSS</w:t>
      </w:r>
      <w:r>
        <w:rPr>
          <w:rFonts w:ascii="Sarabun" w:hAnsi="Sarabun" w:eastAsia="Sarabun" w:cs="Sarabun"/>
          <w:sz w:val="21"/>
        </w:rPr>
        <w:t xml:space="preserve"> ผ่าน </w:t>
      </w:r>
      <w:r>
        <w:rPr>
          <w:rFonts w:ascii="Liberation Mono" w:hAnsi="Liberation Mono" w:eastAsia="Liberation Mono" w:cs="Liberation Mono"/>
          <w:color w:val="17365D"/>
          <w:sz w:val="18"/>
        </w:rPr>
        <w:t>PDN_MACRO_CONNECTIONS</w:t>
      </w:r>
    </w:p>
    <w:p>
      <w:r>
        <w:rPr>
          <w:rFonts w:ascii="Sarabun" w:hAnsi="Sarabun" w:eastAsia="Sarabun" w:cs="Sarabun"/>
          <w:sz w:val="21"/>
        </w:rPr>
        <w:t>ตรวจ log หลัง PDN: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rg -n "PDN-0110|PSM-0025|No via inserted|Grid check" librelane/runs/&lt;RUN_TAG&gt;</w:t>
      </w:r>
    </w:p>
    <w:p>
      <w:r>
        <w:rPr>
          <w:rFonts w:ascii="Liberation Mono" w:hAnsi="Liberation Mono" w:eastAsia="Liberation Mono" w:cs="Liberation Mono"/>
          <w:color w:val="17365D"/>
          <w:sz w:val="18"/>
        </w:rPr>
        <w:t>PSM-0025</w:t>
      </w:r>
      <w:r>
        <w:rPr>
          <w:rFonts w:ascii="Sarabun" w:hAnsi="Sarabun" w:eastAsia="Sarabun" w:cs="Sarabun"/>
          <w:sz w:val="21"/>
        </w:rPr>
        <w:t xml:space="preserve"> หรือ disconnected power grid เป็น failure; </w:t>
      </w:r>
      <w:r>
        <w:rPr>
          <w:rFonts w:ascii="Liberation Mono" w:hAnsi="Liberation Mono" w:eastAsia="Liberation Mono" w:cs="Liberation Mono"/>
          <w:color w:val="17365D"/>
          <w:sz w:val="18"/>
        </w:rPr>
        <w:t>PDN-0110</w:t>
      </w:r>
      <w:r>
        <w:rPr>
          <w:rFonts w:ascii="Sarabun" w:hAnsi="Sarabun" w:eastAsia="Sarabun" w:cs="Sarabun"/>
          <w:sz w:val="21"/>
        </w:rPr>
        <w:t xml:space="preserve"> ต้องตรวจ พิกัดจริงและจำนวน ไม่ควรละเลยหากเกิดซ้ำบน macro supply pins</w:t>
      </w:r>
    </w:p>
    <w:p>
      <w:pPr>
        <w:pStyle w:val="Heading2"/>
      </w:pPr>
      <w:r>
        <w:t>Step 8 — Placement</w:t>
      </w:r>
    </w:p>
    <w:p>
      <w:r>
        <w:rPr>
          <w:rFonts w:ascii="Sarabun" w:hAnsi="Sarabun" w:eastAsia="Sarabun" w:cs="Sarabun"/>
          <w:sz w:val="21"/>
        </w:rPr>
        <w:t>เริ่ม bring-up ที่ 50 MHz ก่อน: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make flow-50mhz RUN_TAG=raven_bringup</w:t>
      </w:r>
    </w:p>
    <w:p>
      <w:r>
        <w:rPr>
          <w:rFonts w:ascii="Sarabun" w:hAnsi="Sarabun" w:eastAsia="Sarabun" w:cs="Sarabun"/>
          <w:sz w:val="21"/>
        </w:rPr>
        <w:t>หาก congestion สูง:</w:t>
      </w:r>
    </w:p>
    <w:p>
      <w:pPr>
        <w:pStyle w:val="ListNumber"/>
      </w:pPr>
      <w:r>
        <w:rPr>
          <w:rFonts w:ascii="Sarabun" w:hAnsi="Sarabun" w:eastAsia="Sarabun" w:cs="Sarabun"/>
          <w:sz w:val="21"/>
        </w:rPr>
        <w:t xml:space="preserve">ลด </w:t>
      </w:r>
      <w:r>
        <w:rPr>
          <w:rFonts w:ascii="Liberation Mono" w:hAnsi="Liberation Mono" w:eastAsia="Liberation Mono" w:cs="Liberation Mono"/>
          <w:color w:val="17365D"/>
          <w:sz w:val="18"/>
        </w:rPr>
        <w:t>PL_TARGET_DENSITY_PCT</w:t>
      </w:r>
      <w:r>
        <w:rPr>
          <w:rFonts w:ascii="Sarabun" w:hAnsi="Sarabun" w:eastAsia="Sarabun" w:cs="Sarabun"/>
          <w:sz w:val="21"/>
        </w:rPr>
        <w:t xml:space="preserve"> จาก 38 เป็น 32–35</w:t>
      </w:r>
    </w:p>
    <w:p>
      <w:pPr>
        <w:pStyle w:val="ListNumber"/>
      </w:pPr>
      <w:r>
        <w:rPr>
          <w:rFonts w:ascii="Sarabun" w:hAnsi="Sarabun" w:eastAsia="Sarabun" w:cs="Sarabun"/>
          <w:sz w:val="21"/>
        </w:rPr>
        <w:t>เพิ่ม core area โดยคง pad clearance</w:t>
      </w:r>
    </w:p>
    <w:p>
      <w:pPr>
        <w:pStyle w:val="ListNumber"/>
      </w:pPr>
      <w:r>
        <w:rPr>
          <w:rFonts w:ascii="Sarabun" w:hAnsi="Sarabun" w:eastAsia="Sarabun" w:cs="Sarabun"/>
          <w:sz w:val="21"/>
        </w:rPr>
        <w:t>ตรวจ high-fanout reset/OE nets</w:t>
      </w:r>
    </w:p>
    <w:p>
      <w:pPr>
        <w:pStyle w:val="ListNumber"/>
      </w:pPr>
      <w:r>
        <w:rPr>
          <w:rFonts w:ascii="Sarabun" w:hAnsi="Sarabun" w:eastAsia="Sarabun" w:cs="Sarabun"/>
          <w:sz w:val="21"/>
        </w:rPr>
        <w:t xml:space="preserve">ห้ามย้าย SRAM โดยไม่แก้ </w:t>
      </w:r>
      <w:r>
        <w:rPr>
          <w:rFonts w:ascii="Liberation Mono" w:hAnsi="Liberation Mono" w:eastAsia="Liberation Mono" w:cs="Liberation Mono"/>
          <w:color w:val="17365D"/>
          <w:sz w:val="18"/>
        </w:rPr>
        <w:t>config.yaml</w:t>
      </w:r>
      <w:r>
        <w:rPr>
          <w:rFonts w:ascii="Sarabun" w:hAnsi="Sarabun" w:eastAsia="Sarabun" w:cs="Sarabun"/>
          <w:sz w:val="21"/>
        </w:rPr>
        <w:t xml:space="preserve"> และ PDN macro grid พร้อมกัน</w:t>
      </w:r>
    </w:p>
    <w:p>
      <w:pPr>
        <w:pStyle w:val="Heading2"/>
      </w:pPr>
      <w:r>
        <w:t>Step 9 — Clock tree synthesis</w:t>
      </w:r>
    </w:p>
    <w:p>
      <w:r>
        <w:rPr>
          <w:rFonts w:ascii="Sarabun" w:hAnsi="Sarabun" w:eastAsia="Sarabun" w:cs="Sarabun"/>
          <w:sz w:val="21"/>
        </w:rPr>
        <w:t xml:space="preserve">Clock ถูกสร้างบน internal pad pin </w:t>
      </w:r>
      <w:r>
        <w:rPr>
          <w:rFonts w:ascii="Liberation Mono" w:hAnsi="Liberation Mono" w:eastAsia="Liberation Mono" w:cs="Liberation Mono"/>
          <w:color w:val="17365D"/>
          <w:sz w:val="18"/>
        </w:rPr>
        <w:t>clk_pad/p2c</w:t>
      </w:r>
      <w:r>
        <w:rPr>
          <w:rFonts w:ascii="Sarabun" w:hAnsi="Sarabun" w:eastAsia="Sarabun" w:cs="Sarabun"/>
          <w:sz w:val="21"/>
        </w:rPr>
        <w:t xml:space="preserve"> ไม่ใช่บน package port โดยตรง เพื่อให้ insertion delay หลัง input pad ถูกนับอย่างสอดคล้อง</w:t>
      </w:r>
    </w:p>
    <w:p>
      <w:r>
        <w:rPr>
          <w:rFonts w:ascii="Sarabun" w:hAnsi="Sarabun" w:eastAsia="Sarabun" w:cs="Sarabun"/>
          <w:sz w:val="21"/>
        </w:rPr>
        <w:t>ตรวจ: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skew และ insertion delay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setup/hold WNS หลัง CTS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clock transition/capacitance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buffer fanout และ congestion รอบ SRAM</w:t>
      </w:r>
    </w:p>
    <w:p>
      <w:r>
        <w:rPr>
          <w:rFonts w:ascii="Sarabun" w:hAnsi="Sarabun" w:eastAsia="Sarabun" w:cs="Sarabun"/>
          <w:sz w:val="21"/>
        </w:rPr>
        <w:t xml:space="preserve">Standalone CFG SPI ใช้ </w:t>
      </w:r>
      <w:r>
        <w:rPr>
          <w:rFonts w:ascii="Liberation Mono" w:hAnsi="Liberation Mono" w:eastAsia="Liberation Mono" w:cs="Liberation Mono"/>
          <w:color w:val="17365D"/>
          <w:sz w:val="18"/>
        </w:rPr>
        <w:t>input_PAD[2]</w:t>
      </w:r>
      <w:r>
        <w:rPr>
          <w:rFonts w:ascii="Sarabun" w:hAnsi="Sarabun" w:eastAsia="Sarabun" w:cs="Sarabun"/>
          <w:sz w:val="21"/>
        </w:rPr>
        <w:t xml:space="preserve"> เป็นอีก clock domain และถูกตัด CDC timing กับ core clock ใน SDC การใช้งานจริงควรกำหนด </w:t>
      </w:r>
      <w:r>
        <w:rPr>
          <w:rFonts w:ascii="Liberation Mono" w:hAnsi="Liberation Mono" w:eastAsia="Liberation Mono" w:cs="Liberation Mono"/>
          <w:color w:val="17365D"/>
          <w:sz w:val="18"/>
        </w:rPr>
        <w:t>set_max_delay</w:t>
      </w:r>
      <w:r>
        <w:rPr>
          <w:rFonts w:ascii="Sarabun" w:hAnsi="Sarabun" w:eastAsia="Sarabun" w:cs="Sarabun"/>
          <w:sz w:val="21"/>
        </w:rPr>
        <w:t>/SPI timing เพิ่มตาม board specification</w:t>
      </w:r>
    </w:p>
    <w:p>
      <w:pPr>
        <w:pStyle w:val="Heading2"/>
      </w:pPr>
      <w:r>
        <w:t>Step 10 — Global/detailed routing</w:t>
      </w:r>
    </w:p>
    <w:p>
      <w:r>
        <w:rPr>
          <w:rFonts w:ascii="Sarabun" w:hAnsi="Sarabun" w:eastAsia="Sarabun" w:cs="Sarabun"/>
          <w:sz w:val="21"/>
        </w:rPr>
        <w:t>เป้าหมายคือไม่มี unrouted nets และไม่มี antenna violation หลัง repair: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rg -n "unrouted|GRT-|DRT-|antenna|violation" librelane/runs/&lt;RUN_TAG&gt;</w:t>
      </w:r>
    </w:p>
    <w:p>
      <w:r>
        <w:rPr>
          <w:rFonts w:ascii="Sarabun" w:hAnsi="Sarabun" w:eastAsia="Sarabun" w:cs="Sarabun"/>
          <w:sz w:val="21"/>
        </w:rPr>
        <w:t xml:space="preserve">หากพบ </w:t>
      </w:r>
      <w:r>
        <w:rPr>
          <w:rFonts w:ascii="Liberation Mono" w:hAnsi="Liberation Mono" w:eastAsia="Liberation Mono" w:cs="Liberation Mono"/>
          <w:color w:val="17365D"/>
          <w:sz w:val="18"/>
        </w:rPr>
        <w:t>GRT-0042 invalid routing layer</w:t>
      </w:r>
      <w:r>
        <w:rPr>
          <w:rFonts w:ascii="Sarabun" w:hAnsi="Sarabun" w:eastAsia="Sarabun" w:cs="Sarabun"/>
          <w:sz w:val="21"/>
        </w:rPr>
        <w:t xml:space="preserve"> ให้ตรวจว่ากำหนดชื่อชั้นโลหะตาม IHP (</w:t>
      </w:r>
      <w:r>
        <w:rPr>
          <w:rFonts w:ascii="Liberation Mono" w:hAnsi="Liberation Mono" w:eastAsia="Liberation Mono" w:cs="Liberation Mono"/>
          <w:color w:val="17365D"/>
          <w:sz w:val="18"/>
        </w:rPr>
        <w:t>Metal1...Metal5</w:t>
      </w:r>
      <w:r>
        <w:rPr>
          <w:rFonts w:ascii="Sarabun" w:hAnsi="Sarabun" w:eastAsia="Sarabun" w:cs="Sarabun"/>
          <w:sz w:val="21"/>
        </w:rPr>
        <w:t xml:space="preserve">, </w:t>
      </w:r>
      <w:r>
        <w:rPr>
          <w:rFonts w:ascii="Liberation Mono" w:hAnsi="Liberation Mono" w:eastAsia="Liberation Mono" w:cs="Liberation Mono"/>
          <w:color w:val="17365D"/>
          <w:sz w:val="18"/>
        </w:rPr>
        <w:t>TopMetal1</w:t>
      </w:r>
      <w:r>
        <w:rPr>
          <w:rFonts w:ascii="Sarabun" w:hAnsi="Sarabun" w:eastAsia="Sarabun" w:cs="Sarabun"/>
          <w:sz w:val="21"/>
        </w:rPr>
        <w:t xml:space="preserve">, </w:t>
      </w:r>
      <w:r>
        <w:rPr>
          <w:rFonts w:ascii="Liberation Mono" w:hAnsi="Liberation Mono" w:eastAsia="Liberation Mono" w:cs="Liberation Mono"/>
          <w:color w:val="17365D"/>
          <w:sz w:val="18"/>
        </w:rPr>
        <w:t>TopMetal2</w:t>
      </w:r>
      <w:r>
        <w:rPr>
          <w:rFonts w:ascii="Sarabun" w:hAnsi="Sarabun" w:eastAsia="Sarabun" w:cs="Sarabun"/>
          <w:sz w:val="21"/>
        </w:rPr>
        <w:t xml:space="preserve">) และไม่ใช้ชื่อ </w:t>
      </w:r>
      <w:r>
        <w:rPr>
          <w:rFonts w:ascii="Liberation Mono" w:hAnsi="Liberation Mono" w:eastAsia="Liberation Mono" w:cs="Liberation Mono"/>
          <w:color w:val="17365D"/>
          <w:sz w:val="18"/>
        </w:rPr>
        <w:t>met5</w:t>
      </w:r>
      <w:r>
        <w:rPr>
          <w:rFonts w:ascii="Sarabun" w:hAnsi="Sarabun" w:eastAsia="Sarabun" w:cs="Sarabun"/>
          <w:sz w:val="21"/>
        </w:rPr>
        <w:t xml:space="preserve"> แบบ SKY130</w:t>
      </w:r>
    </w:p>
    <w:p>
      <w:pPr>
        <w:pStyle w:val="Heading2"/>
      </w:pPr>
      <w:r>
        <w:t>Step 11 — Timing signoff</w:t>
      </w:r>
    </w:p>
    <w:p>
      <w:r>
        <w:rPr>
          <w:rFonts w:ascii="Sarabun" w:hAnsi="Sarabun" w:eastAsia="Sarabun" w:cs="Sarabun"/>
          <w:sz w:val="21"/>
        </w:rPr>
        <w:t>เป้าหมายหลัก: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Check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Acceptance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Setup WNS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&gt;= 0 ns</w:t>
            </w:r>
            <w:r>
              <w:rPr>
                <w:rFonts w:ascii="Sarabun" w:hAnsi="Sarabun" w:eastAsia="Sarabun" w:cs="Sarabun"/>
                <w:sz w:val="18"/>
              </w:rPr>
              <w:t xml:space="preserve"> ทุก signoff corner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Setup TNS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0 ns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Hold WNS/TNS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&gt;= 0 ns</w:t>
            </w:r>
            <w:r>
              <w:rPr>
                <w:rFonts w:ascii="Sarabun" w:hAnsi="Sarabun" w:eastAsia="Sarabun" w:cs="Sarabun"/>
                <w:sz w:val="18"/>
              </w:rPr>
              <w:t xml:space="preserve"> / </w:t>
            </w:r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0 ns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Unconstrained paths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0 ยกเว้น analog placeholders ที่ประกาศชัดเจน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Max transition/cap/fanout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0 violation</w:t>
            </w:r>
          </w:p>
        </w:tc>
      </w:tr>
    </w:tbl>
    <w:p>
      <w:pPr>
        <w:spacing w:after="40"/>
      </w:pPr>
    </w:p>
    <w:p>
      <w:r>
        <w:rPr>
          <w:rFonts w:ascii="Sarabun" w:hAnsi="Sarabun" w:eastAsia="Sarabun" w:cs="Sarabun"/>
          <w:sz w:val="21"/>
        </w:rPr>
        <w:t>100 MHz run: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make flow RUN_TAG=raven_100m</w:t>
        <w:br/>
        <w:t>make ppa</w:t>
      </w:r>
    </w:p>
    <w:p>
      <w:r>
        <w:rPr>
          <w:rFonts w:ascii="Sarabun" w:hAnsi="Sarabun" w:eastAsia="Sarabun" w:cs="Sarabun"/>
          <w:sz w:val="21"/>
        </w:rPr>
        <w:t>หาก 100 MHz ไม่ผ่าน ให้เก็บ 50 MHz เป็น functional baseline แล้วทำ timing closure ด้วย sizing, buffering, density/floorplan exploration และ review critical paths โดยไม่ลด clock target แบบเงียบ ๆ</w:t>
      </w:r>
    </w:p>
    <w:p>
      <w:pPr>
        <w:pStyle w:val="Heading2"/>
      </w:pPr>
      <w:r>
        <w:t>Step 12 — Physical verification</w:t>
      </w:r>
    </w:p>
    <w:p>
      <w:r>
        <w:rPr>
          <w:rFonts w:ascii="Sarabun" w:hAnsi="Sarabun" w:eastAsia="Sarabun" w:cs="Sarabun"/>
          <w:sz w:val="21"/>
        </w:rPr>
        <w:t xml:space="preserve">Full signoff run ต้องเปิด KLayout/Magic DRC, antenna, LVS และ density ตาม flow ปกติ </w:t>
      </w:r>
      <w:r>
        <w:rPr>
          <w:rFonts w:ascii="Liberation Mono" w:hAnsi="Liberation Mono" w:eastAsia="Liberation Mono" w:cs="Liberation Mono"/>
          <w:color w:val="17365D"/>
          <w:sz w:val="18"/>
        </w:rPr>
        <w:t>make flow</w:t>
      </w:r>
      <w:r>
        <w:rPr>
          <w:rFonts w:ascii="Sarabun" w:hAnsi="Sarabun" w:eastAsia="Sarabun" w:cs="Sarabun"/>
          <w:sz w:val="21"/>
        </w:rPr>
        <w:t xml:space="preserve"> การข้าม DRC ใช้สำหรับ iteration เท่านั้น: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make flow-nodrc RUN_TAG=raven_route_debug</w:t>
      </w:r>
    </w:p>
    <w:p>
      <w:r>
        <w:rPr>
          <w:rFonts w:ascii="Sarabun" w:hAnsi="Sarabun" w:eastAsia="Sarabun" w:cs="Sarabun"/>
          <w:sz w:val="21"/>
        </w:rPr>
        <w:t xml:space="preserve">ผลจาก </w:t>
      </w:r>
      <w:r>
        <w:rPr>
          <w:rFonts w:ascii="Liberation Mono" w:hAnsi="Liberation Mono" w:eastAsia="Liberation Mono" w:cs="Liberation Mono"/>
          <w:color w:val="17365D"/>
          <w:sz w:val="18"/>
        </w:rPr>
        <w:t>flow-nodrc</w:t>
      </w:r>
      <w:r>
        <w:rPr>
          <w:rFonts w:ascii="Sarabun" w:hAnsi="Sarabun" w:eastAsia="Sarabun" w:cs="Sarabun"/>
          <w:sz w:val="21"/>
        </w:rPr>
        <w:t xml:space="preserve"> ห้ามใช้เป็น tapeout evidence และต้องติดป้ายว่า </w:t>
      </w:r>
      <w:r>
        <w:rPr>
          <w:rFonts w:ascii="Liberation Mono" w:hAnsi="Liberation Mono" w:eastAsia="Liberation Mono" w:cs="Liberation Mono"/>
          <w:color w:val="17365D"/>
          <w:sz w:val="18"/>
        </w:rPr>
        <w:t>DRC/antenna/density skipped</w:t>
      </w:r>
    </w:p>
    <w:p>
      <w:r>
        <w:rPr>
          <w:rFonts w:ascii="Sarabun" w:hAnsi="Sarabun" w:eastAsia="Sarabun" w:cs="Sarabun"/>
          <w:sz w:val="21"/>
        </w:rPr>
        <w:t>เกณฑ์ digital physical verification: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KLayout DRC = 0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Magic DRC = 0 หรือ waiver ที่ตรวจและบันทึกครบ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LVS clean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antenna clean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density check clean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illegal overlap = 0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power connectivity clean</w:t>
      </w:r>
    </w:p>
    <w:p>
      <w:pPr>
        <w:pStyle w:val="Heading2"/>
      </w:pPr>
      <w:r>
        <w:t>Step 13 — เปิด layout และตรวจด้วยสายตา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make gui</w:t>
        <w:br/>
        <w:t>make klayout</w:t>
      </w:r>
    </w:p>
    <w:p>
      <w:r>
        <w:rPr>
          <w:rFonts w:ascii="Sarabun" w:hAnsi="Sarabun" w:eastAsia="Sarabun" w:cs="Sarabun"/>
          <w:sz w:val="21"/>
        </w:rPr>
        <w:t>ตรวจ die boundary, pad orientation, bondpads, seal ring, SRAM obstruction, power ring continuity, routing congestion, fill density และ pin accessibility</w:t>
      </w:r>
    </w:p>
    <w:p>
      <w:pPr>
        <w:pStyle w:val="Heading2"/>
      </w:pPr>
      <w:r>
        <w:t>Step 14 — สรุป PPA และ evidence package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make ppa</w:t>
        <w:br/>
        <w:t>make evidence</w:t>
      </w:r>
    </w:p>
    <w:p>
      <w:r>
        <w:rPr>
          <w:rFonts w:ascii="Liberation Mono" w:hAnsi="Liberation Mono" w:eastAsia="Liberation Mono" w:cs="Liberation Mono"/>
          <w:color w:val="17365D"/>
          <w:sz w:val="18"/>
        </w:rPr>
        <w:t>scripts/summarize_ppa.py</w:t>
      </w:r>
      <w:r>
        <w:rPr>
          <w:rFonts w:ascii="Sarabun" w:hAnsi="Sarabun" w:eastAsia="Sarabun" w:cs="Sarabun"/>
          <w:sz w:val="21"/>
        </w:rPr>
        <w:t xml:space="preserve"> เลือก run ล่าสุดและอ่าน metrics ที่พบ ส่วน </w:t>
      </w:r>
      <w:r>
        <w:rPr>
          <w:rFonts w:ascii="Liberation Mono" w:hAnsi="Liberation Mono" w:eastAsia="Liberation Mono" w:cs="Liberation Mono"/>
          <w:color w:val="17365D"/>
          <w:sz w:val="18"/>
        </w:rPr>
        <w:t>collect_evidence.sh</w:t>
      </w:r>
      <w:r>
        <w:rPr>
          <w:rFonts w:ascii="Sarabun" w:hAnsi="Sarabun" w:eastAsia="Sarabun" w:cs="Sarabun"/>
          <w:sz w:val="21"/>
        </w:rPr>
        <w:t xml:space="preserve"> รวบรวม GDS/LEF/DEF/netlist/SDF/metrics และสร้าง manifest ไว้ใต้ </w:t>
      </w:r>
      <w:r>
        <w:rPr>
          <w:rFonts w:ascii="Liberation Mono" w:hAnsi="Liberation Mono" w:eastAsia="Liberation Mono" w:cs="Liberation Mono"/>
          <w:color w:val="17365D"/>
          <w:sz w:val="18"/>
        </w:rPr>
        <w:t>evidence/&lt;RUN_TAG&gt;/</w:t>
      </w:r>
    </w:p>
    <w:p>
      <w:pPr>
        <w:pStyle w:val="Heading1"/>
      </w:pPr>
      <w:r>
        <w:t>10. LibreLane commands ที่ใช้บ่อย</w:t>
      </w:r>
    </w:p>
    <w:p>
      <w:r>
        <w:rPr>
          <w:rFonts w:ascii="Sarabun" w:hAnsi="Sarabun" w:eastAsia="Sarabun" w:cs="Sarabun"/>
          <w:sz w:val="21"/>
        </w:rPr>
        <w:t>รันช่วงเดียว: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librelane --pdk ihp-sg13g2 --pdk-root "$PDK_ROOT" --manual-pdk \</w:t>
        <w:br/>
        <w:t xml:space="preserve">  --run-tag fp_debug --to OpenROAD.Floorplan librelane/config.yaml</w:t>
      </w:r>
    </w:p>
    <w:p>
      <w:r>
        <w:rPr>
          <w:rFonts w:ascii="Sarabun" w:hAnsi="Sarabun" w:eastAsia="Sarabun" w:cs="Sarabun"/>
          <w:sz w:val="21"/>
        </w:rPr>
        <w:t>เปลี่ยน clock โดยไม่แก้ไฟล์: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librelane --pdk ihp-sg13g2 --pdk-root "$PDK_ROOT" --manual-pdk \</w:t>
        <w:br/>
        <w:t xml:space="preserve">  --override-config CLOCK_PERIOD=15 --run-tag p66m librelane/config.yaml</w:t>
      </w:r>
    </w:p>
    <w:p>
      <w:r>
        <w:rPr>
          <w:rFonts w:ascii="Sarabun" w:hAnsi="Sarabun" w:eastAsia="Sarabun" w:cs="Sarabun"/>
          <w:sz w:val="21"/>
        </w:rPr>
        <w:t>เปิด run ล่าสุด: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make gui</w:t>
        <w:br/>
        <w:t>make klayout</w:t>
      </w:r>
    </w:p>
    <w:p>
      <w:pPr>
        <w:pStyle w:val="Heading1"/>
      </w:pPr>
      <w:r>
        <w:t>11. Configuration checkpoints</w:t>
      </w:r>
    </w:p>
    <w:p>
      <w:r>
        <w:rPr>
          <w:rFonts w:ascii="Sarabun" w:hAnsi="Sarabun" w:eastAsia="Sarabun" w:cs="Sarabun"/>
          <w:sz w:val="21"/>
        </w:rPr>
        <w:t>ก่อนรันทุกครั้งควรตรวจความสอดคล้องต่อไปนี้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Item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Sarabun" w:hAnsi="Sarabun" w:eastAsia="Sarabun" w:cs="Sarabun"/>
                <w:b/>
                <w:sz w:val="18"/>
              </w:rPr>
              <w:t>Required 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DESIGN_NAME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chip_top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flow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Chip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PDK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ihp-sg13g2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main clock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clk_PAD</w:t>
            </w:r>
            <w:r>
              <w:rPr>
                <w:rFonts w:ascii="Sarabun" w:hAnsi="Sarabun" w:eastAsia="Sarabun" w:cs="Sarabun"/>
                <w:sz w:val="18"/>
              </w:rPr>
              <w:t xml:space="preserve"> / </w:t>
            </w:r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clk_pad/p2c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target period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10 ns baseline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SRAM macro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RM_IHPSG13_1P_1024x32_c2_bm_bist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SRAM instance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u_core.u_sram.u_sram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power nets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VDD/VSS</w:t>
            </w:r>
            <w:r>
              <w:rPr>
                <w:rFonts w:ascii="Sarabun" w:hAnsi="Sarabun" w:eastAsia="Sarabun" w:cs="Sarabun"/>
                <w:sz w:val="18"/>
              </w:rPr>
              <w:t xml:space="preserve">; pad cells also </w:t>
            </w:r>
            <w:r>
              <w:rPr>
                <w:rFonts w:ascii="Liberation Mono" w:hAnsi="Liberation Mono" w:eastAsia="Liberation Mono" w:cs="Liberation Mono"/>
                <w:color w:val="17365D"/>
                <w:sz w:val="18"/>
              </w:rPr>
              <w:t>IOVDD/IOVSS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die/core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Sarabun" w:hAnsi="Sarabun" w:eastAsia="Sarabun" w:cs="Sarabun"/>
                <w:sz w:val="18"/>
              </w:rPr>
              <w:t>3200² / 2340² µm</w:t>
            </w:r>
          </w:p>
        </w:tc>
      </w:tr>
    </w:tbl>
    <w:p>
      <w:pPr>
        <w:spacing w:after="40"/>
      </w:pPr>
    </w:p>
    <w:p>
      <w:pPr>
        <w:pStyle w:val="Heading1"/>
      </w:pPr>
      <w:r>
        <w:t>12. Troubleshooting</w:t>
      </w:r>
    </w:p>
    <w:p>
      <w:pPr>
        <w:pStyle w:val="Heading2"/>
      </w:pPr>
      <w:r>
        <w:t>12.1 `CheckMacroInstances` หา SRAM ไม่พบ</w:t>
      </w:r>
    </w:p>
    <w:p>
      <w:r>
        <w:rPr>
          <w:rFonts w:ascii="Sarabun" w:hAnsi="Sarabun" w:eastAsia="Sarabun" w:cs="Sarabun"/>
          <w:sz w:val="21"/>
        </w:rPr>
        <w:t>สาเหตุหลักคือ hierarchy ถูก flatten หรือชื่อ instance ใน config ไม่ตรง RTL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rg -n "u_core|u_sram" rtl librelane/config.yaml librelane/pdn_cfg.tcl</w:t>
      </w:r>
    </w:p>
    <w:p>
      <w:r>
        <w:rPr>
          <w:rFonts w:ascii="Sarabun" w:hAnsi="Sarabun" w:eastAsia="Sarabun" w:cs="Sarabun"/>
          <w:sz w:val="21"/>
        </w:rPr>
        <w:t xml:space="preserve">ต้องพบ path เดียวกันคือ </w:t>
      </w:r>
      <w:r>
        <w:rPr>
          <w:rFonts w:ascii="Liberation Mono" w:hAnsi="Liberation Mono" w:eastAsia="Liberation Mono" w:cs="Liberation Mono"/>
          <w:color w:val="17365D"/>
          <w:sz w:val="18"/>
        </w:rPr>
        <w:t>u_core.u_sram.u_sram</w:t>
      </w:r>
      <w:r>
        <w:rPr>
          <w:rFonts w:ascii="Sarabun" w:hAnsi="Sarabun" w:eastAsia="Sarabun" w:cs="Sarabun"/>
          <w:sz w:val="21"/>
        </w:rPr>
        <w:t xml:space="preserve"> และ define </w:t>
      </w:r>
      <w:r>
        <w:rPr>
          <w:rFonts w:ascii="Liberation Mono" w:hAnsi="Liberation Mono" w:eastAsia="Liberation Mono" w:cs="Liberation Mono"/>
          <w:color w:val="17365D"/>
          <w:sz w:val="18"/>
        </w:rPr>
        <w:t>USE_IHP_SRAM</w:t>
      </w:r>
      <w:r>
        <w:rPr>
          <w:rFonts w:ascii="Sarabun" w:hAnsi="Sarabun" w:eastAsia="Sarabun" w:cs="Sarabun"/>
          <w:sz w:val="21"/>
        </w:rPr>
        <w:t xml:space="preserve"> ต้องอยู่ใน </w:t>
      </w:r>
      <w:r>
        <w:rPr>
          <w:rFonts w:ascii="Liberation Mono" w:hAnsi="Liberation Mono" w:eastAsia="Liberation Mono" w:cs="Liberation Mono"/>
          <w:color w:val="17365D"/>
          <w:sz w:val="18"/>
        </w:rPr>
        <w:t>VERILOG_DEFINES</w:t>
      </w:r>
    </w:p>
    <w:p>
      <w:pPr>
        <w:pStyle w:val="Heading2"/>
      </w:pPr>
      <w:r>
        <w:t>12.2 `add_global_connections ... Made 0 connections`</w:t>
      </w:r>
    </w:p>
    <w:p>
      <w:r>
        <w:rPr>
          <w:rFonts w:ascii="Sarabun" w:hAnsi="Sarabun" w:eastAsia="Sarabun" w:cs="Sarabun"/>
          <w:sz w:val="21"/>
        </w:rPr>
        <w:t xml:space="preserve">ตรวจว่า pad instance ต่อ </w:t>
      </w:r>
      <w:r>
        <w:rPr>
          <w:rFonts w:ascii="Liberation Mono" w:hAnsi="Liberation Mono" w:eastAsia="Liberation Mono" w:cs="Liberation Mono"/>
          <w:color w:val="17365D"/>
          <w:sz w:val="18"/>
        </w:rPr>
        <w:t>.iovdd(IOVDD)</w:t>
      </w:r>
      <w:r>
        <w:rPr>
          <w:rFonts w:ascii="Sarabun" w:hAnsi="Sarabun" w:eastAsia="Sarabun" w:cs="Sarabun"/>
          <w:sz w:val="21"/>
        </w:rPr>
        <w:t xml:space="preserve">, </w:t>
      </w:r>
      <w:r>
        <w:rPr>
          <w:rFonts w:ascii="Liberation Mono" w:hAnsi="Liberation Mono" w:eastAsia="Liberation Mono" w:cs="Liberation Mono"/>
          <w:color w:val="17365D"/>
          <w:sz w:val="18"/>
        </w:rPr>
        <w:t>.iovss(IOVSS)</w:t>
      </w:r>
      <w:r>
        <w:rPr>
          <w:rFonts w:ascii="Sarabun" w:hAnsi="Sarabun" w:eastAsia="Sarabun" w:cs="Sarabun"/>
          <w:sz w:val="21"/>
        </w:rPr>
        <w:t xml:space="preserve">, </w:t>
      </w:r>
      <w:r>
        <w:rPr>
          <w:rFonts w:ascii="Liberation Mono" w:hAnsi="Liberation Mono" w:eastAsia="Liberation Mono" w:cs="Liberation Mono"/>
          <w:color w:val="17365D"/>
          <w:sz w:val="18"/>
        </w:rPr>
        <w:t>.vdd(VDD)</w:t>
      </w:r>
      <w:r>
        <w:rPr>
          <w:rFonts w:ascii="Sarabun" w:hAnsi="Sarabun" w:eastAsia="Sarabun" w:cs="Sarabun"/>
          <w:sz w:val="21"/>
        </w:rPr>
        <w:t xml:space="preserve">, </w:t>
      </w:r>
      <w:r>
        <w:rPr>
          <w:rFonts w:ascii="Liberation Mono" w:hAnsi="Liberation Mono" w:eastAsia="Liberation Mono" w:cs="Liberation Mono"/>
          <w:color w:val="17365D"/>
          <w:sz w:val="18"/>
        </w:rPr>
        <w:t>.vss(VSS)</w:t>
      </w:r>
      <w:r>
        <w:rPr>
          <w:rFonts w:ascii="Sarabun" w:hAnsi="Sarabun" w:eastAsia="Sarabun" w:cs="Sarabun"/>
          <w:sz w:val="21"/>
        </w:rPr>
        <w:t xml:space="preserve"> ครบ และ top-level power ports ไม่ถูก conditional compile ออก แพ็กเกจนี้ประกาศ power ports โดยตรงเพื่อหลีกเลี่ยงปัญหาดังกล่าว</w:t>
      </w:r>
    </w:p>
    <w:p>
      <w:pPr>
        <w:pStyle w:val="Heading2"/>
      </w:pPr>
      <w:r>
        <w:t>12.3 PDK ไม่พบ SRAM Liberty corner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find "$PDK_ROOT/ihp-sg13g2/libs.ref/sg13g2_sram/lib" \</w:t>
        <w:br/>
        <w:t xml:space="preserve">  -name 'RM_IHPSG13_1P_1024x32*'</w:t>
      </w:r>
    </w:p>
    <w:p>
      <w:r>
        <w:rPr>
          <w:rFonts w:ascii="Sarabun" w:hAnsi="Sarabun" w:eastAsia="Sarabun" w:cs="Sarabun"/>
          <w:sz w:val="21"/>
        </w:rPr>
        <w:t xml:space="preserve">ชื่อ macro fast file ใช้ </w:t>
      </w:r>
      <w:r>
        <w:rPr>
          <w:rFonts w:ascii="Liberation Mono" w:hAnsi="Liberation Mono" w:eastAsia="Liberation Mono" w:cs="Liberation Mono"/>
          <w:color w:val="17365D"/>
          <w:sz w:val="18"/>
        </w:rPr>
        <w:t>m55C</w:t>
      </w:r>
      <w:r>
        <w:rPr>
          <w:rFonts w:ascii="Sarabun" w:hAnsi="Sarabun" w:eastAsia="Sarabun" w:cs="Sarabun"/>
          <w:sz w:val="21"/>
        </w:rPr>
        <w:t xml:space="preserve"> แต่ map กับ PDK fast timing corner key ตาม IHP template หากใช้ PDK revision อื่นต้องเทียบ corner names ใหม่</w:t>
      </w:r>
    </w:p>
    <w:p>
      <w:pPr>
        <w:pStyle w:val="Heading2"/>
      </w:pPr>
      <w:r>
        <w:t>12.4 SDC หา `clk_pad/p2c` ไม่พบ</w:t>
      </w:r>
    </w:p>
    <w:p>
      <w:r>
        <w:rPr>
          <w:rFonts w:ascii="Sarabun" w:hAnsi="Sarabun" w:eastAsia="Sarabun" w:cs="Sarabun"/>
          <w:sz w:val="21"/>
        </w:rPr>
        <w:t xml:space="preserve">ตรวจ synthesized hierarchy และชื่อ pin ของ </w:t>
      </w:r>
      <w:r>
        <w:rPr>
          <w:rFonts w:ascii="Liberation Mono" w:hAnsi="Liberation Mono" w:eastAsia="Liberation Mono" w:cs="Liberation Mono"/>
          <w:color w:val="17365D"/>
          <w:sz w:val="18"/>
        </w:rPr>
        <w:t>sg13g2_IOPadIn</w:t>
      </w:r>
      <w:r>
        <w:rPr>
          <w:rFonts w:ascii="Sarabun" w:hAnsi="Sarabun" w:eastAsia="Sarabun" w:cs="Sarabun"/>
          <w:sz w:val="21"/>
        </w:rPr>
        <w:t xml:space="preserve"> ถ้า tool เปลี่ยน separator ให้เปิด synthesis netlist/ODB แล้วปรับทั้ง </w:t>
      </w:r>
      <w:r>
        <w:rPr>
          <w:rFonts w:ascii="Liberation Mono" w:hAnsi="Liberation Mono" w:eastAsia="Liberation Mono" w:cs="Liberation Mono"/>
          <w:color w:val="17365D"/>
          <w:sz w:val="18"/>
        </w:rPr>
        <w:t>CLOCK_NET</w:t>
      </w:r>
      <w:r>
        <w:rPr>
          <w:rFonts w:ascii="Sarabun" w:hAnsi="Sarabun" w:eastAsia="Sarabun" w:cs="Sarabun"/>
          <w:sz w:val="21"/>
        </w:rPr>
        <w:t xml:space="preserve"> และ SDC พร้อมกัน</w:t>
      </w:r>
    </w:p>
    <w:p>
      <w:pPr>
        <w:pStyle w:val="Heading2"/>
      </w:pPr>
      <w:r>
        <w:t>12.5 Routing congestion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ลด density เป็น 32–35%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ขยาย core area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ย้าย SRAM ออกจาก hotspot พร้อมแก้ PDN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ตรวจ QSPI/GPIO pad grouping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วิเคราะห์ congestion heatmap ก่อนเพิ่ม routing layers</w:t>
      </w:r>
    </w:p>
    <w:p>
      <w:pPr>
        <w:pStyle w:val="Heading2"/>
      </w:pPr>
      <w:r>
        <w:t>12.6 Timing ไม่ผ่านที่ 100 MHz</w:t>
      </w:r>
    </w:p>
    <w:p>
      <w:r>
        <w:rPr>
          <w:rFonts w:ascii="Sarabun" w:hAnsi="Sarabun" w:eastAsia="Sarabun" w:cs="Sarabun"/>
          <w:sz w:val="21"/>
        </w:rPr>
        <w:t>เริ่มจากรายงาน critical path แยก reg-to-reg, SRAM-to-reg, reg-to-SRAM และ I/O จากนั้นปรับ floorplan/density/buffering/drive strength ตามสาเหตุ ห้ามเพิ่ม false path ให้ functional path เพื่อทำให้รายงานดูผ่าน</w:t>
      </w:r>
    </w:p>
    <w:p>
      <w:pPr>
        <w:pStyle w:val="Heading2"/>
      </w:pPr>
      <w:r>
        <w:t>12.7 LVS ไม่ผ่านรอบ SRAM</w:t>
      </w:r>
    </w:p>
    <w:p>
      <w:r>
        <w:rPr>
          <w:rFonts w:ascii="Sarabun" w:hAnsi="Sarabun" w:eastAsia="Sarabun" w:cs="Sarabun"/>
          <w:sz w:val="21"/>
        </w:rPr>
        <w:t xml:space="preserve">ตรวจ </w:t>
      </w:r>
      <w:r>
        <w:rPr>
          <w:rFonts w:ascii="Liberation Mono" w:hAnsi="Liberation Mono" w:eastAsia="Liberation Mono" w:cs="Liberation Mono"/>
          <w:color w:val="17365D"/>
          <w:sz w:val="18"/>
        </w:rPr>
        <w:t>PDN_MACRO_CONNECTIONS</w:t>
      </w:r>
      <w:r>
        <w:rPr>
          <w:rFonts w:ascii="Sarabun" w:hAnsi="Sarabun" w:eastAsia="Sarabun" w:cs="Sarabun"/>
          <w:sz w:val="21"/>
        </w:rPr>
        <w:t>, macro GDS/LEF/netlist revision และ power pin names ต้องใช้ view จาก PDK revision เดียวกันทั้งหมด</w:t>
      </w:r>
    </w:p>
    <w:p>
      <w:pPr>
        <w:pStyle w:val="Heading1"/>
      </w:pPr>
      <w:r>
        <w:t>13. Analog integration roadmap</w:t>
      </w:r>
    </w:p>
    <w:p>
      <w:r>
        <w:rPr>
          <w:rFonts w:ascii="Sarabun" w:hAnsi="Sarabun" w:eastAsia="Sarabun" w:cs="Sarabun"/>
          <w:sz w:val="21"/>
        </w:rPr>
        <w:t>การทำ Raven-equivalent mixed-signal chip บน IHP ต้องดำเนินการเพิ่ม:</w:t>
      </w:r>
    </w:p>
    <w:p>
      <w:pPr>
        <w:pStyle w:val="ListNumber"/>
      </w:pPr>
      <w:r>
        <w:rPr>
          <w:rFonts w:ascii="Sarabun" w:hAnsi="Sarabun" w:eastAsia="Sarabun" w:cs="Sarabun"/>
          <w:sz w:val="21"/>
        </w:rPr>
        <w:t>เลือก/ออกแบบ ADC, DAC, comparator, oscillator/PLL, POR, bandgap และ sensor</w:t>
      </w:r>
    </w:p>
    <w:p>
      <w:pPr>
        <w:pStyle w:val="ListNumber"/>
      </w:pPr>
      <w:r>
        <w:rPr>
          <w:rFonts w:ascii="Sarabun" w:hAnsi="Sarabun" w:eastAsia="Sarabun" w:cs="Sarabun"/>
          <w:sz w:val="21"/>
        </w:rPr>
        <w:t>กำหนด analog supply domains, ESD strategy และ guard rings</w:t>
      </w:r>
    </w:p>
    <w:p>
      <w:pPr>
        <w:pStyle w:val="ListNumber"/>
      </w:pPr>
      <w:r>
        <w:rPr>
          <w:rFonts w:ascii="Sarabun" w:hAnsi="Sarabun" w:eastAsia="Sarabun" w:cs="Sarabun"/>
          <w:sz w:val="21"/>
        </w:rPr>
        <w:t>สร้าง LEF abstract, GDS, CDL/SPICE, Liberty/black-box timing ตามความเหมาะสม</w:t>
      </w:r>
    </w:p>
    <w:p>
      <w:pPr>
        <w:pStyle w:val="ListNumber"/>
      </w:pPr>
      <w:r>
        <w:rPr>
          <w:rFonts w:ascii="Sarabun" w:hAnsi="Sarabun" w:eastAsia="Sarabun" w:cs="Sarabun"/>
          <w:sz w:val="21"/>
        </w:rPr>
        <w:t xml:space="preserve">แทน constant ties ใน </w:t>
      </w:r>
      <w:r>
        <w:rPr>
          <w:rFonts w:ascii="Liberation Mono" w:hAnsi="Liberation Mono" w:eastAsia="Liberation Mono" w:cs="Liberation Mono"/>
          <w:color w:val="17365D"/>
          <w:sz w:val="18"/>
        </w:rPr>
        <w:t>raven_chip_core.sv</w:t>
      </w:r>
      <w:r>
        <w:rPr>
          <w:rFonts w:ascii="Sarabun" w:hAnsi="Sarabun" w:eastAsia="Sarabun" w:cs="Sarabun"/>
          <w:sz w:val="21"/>
        </w:rPr>
        <w:t xml:space="preserve"> ด้วย macro interfaces</w:t>
      </w:r>
    </w:p>
    <w:p>
      <w:pPr>
        <w:pStyle w:val="ListNumber"/>
      </w:pPr>
      <w:r>
        <w:rPr>
          <w:rFonts w:ascii="Sarabun" w:hAnsi="Sarabun" w:eastAsia="Sarabun" w:cs="Sarabun"/>
          <w:sz w:val="21"/>
        </w:rPr>
        <w:t>floorplan analog macros แยกจาก CPU/clock/QSPI noise sources</w:t>
      </w:r>
    </w:p>
    <w:p>
      <w:pPr>
        <w:pStyle w:val="ListNumber"/>
      </w:pPr>
      <w:r>
        <w:rPr>
          <w:rFonts w:ascii="Sarabun" w:hAnsi="Sarabun" w:eastAsia="Sarabun" w:cs="Sarabun"/>
          <w:sz w:val="21"/>
        </w:rPr>
        <w:t>ทำ mixed-signal simulation, LVS, PEX, IR/EM และ substrate-noise review</w:t>
      </w:r>
    </w:p>
    <w:p>
      <w:pPr>
        <w:pStyle w:val="ListNumber"/>
      </w:pPr>
      <w:r>
        <w:rPr>
          <w:rFonts w:ascii="Sarabun" w:hAnsi="Sarabun" w:eastAsia="Sarabun" w:cs="Sarabun"/>
          <w:sz w:val="21"/>
        </w:rPr>
        <w:t>กำหนด pad/bonding/package/board constraints ใหม่</w:t>
      </w:r>
    </w:p>
    <w:p>
      <w:r>
        <w:rPr>
          <w:rFonts w:ascii="Sarabun" w:hAnsi="Sarabun" w:eastAsia="Sarabun" w:cs="Sarabun"/>
          <w:sz w:val="21"/>
        </w:rPr>
        <w:t>analog pads ที่มีอยู่เป็นเพียงตำแหน่งสำรอง ไม่ใช่การรับรอง performance</w:t>
      </w:r>
    </w:p>
    <w:p>
      <w:pPr>
        <w:pStyle w:val="Heading1"/>
      </w:pPr>
      <w:r>
        <w:t>14. Tapeout readiness checklist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RTL regression และ firmware boot ผ่าน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lint/CDC/RDC review ผ่าน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synthesis ไม่มี unresolved/unmapped functional cells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SRAM macro views และ hierarchy ตรงกัน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pad ring/bondpad/seal ring ผ่าน visual review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power connectivity และ IR/EM ผ่าน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setup/hold/MMMC ผ่านทุก corner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max slew/cap/fanout ผ่าน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detailed routing ไม่มี open/short/unrouted nets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DRC/LVS/antenna/density/XOR ผ่านหรือมี waiver ที่อนุมัติ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gate-level simulation/SDF ตาม signoff policy ผ่าน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GDS/netlist/LEF/SDF/SDC/metrics/checksum ถูกเก็บใน evidence package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analog macros ผ่าน schematic/layout/mixed-signal signoff แยกต่างหาก</w:t>
      </w:r>
    </w:p>
    <w:p>
      <w:pPr>
        <w:pStyle w:val="ListBullet"/>
      </w:pPr>
      <w:r>
        <w:rPr>
          <w:rFonts w:ascii="Sarabun" w:hAnsi="Sarabun" w:eastAsia="Sarabun" w:cs="Sarabun"/>
          <w:sz w:val="21"/>
        </w:rPr>
        <w:t>☐ package, ESD, latch-up, pin-current และ board interface ได้รับการ review</w:t>
      </w:r>
    </w:p>
    <w:p>
      <w:pPr>
        <w:pStyle w:val="Heading1"/>
      </w:pPr>
      <w:r>
        <w:t>15. สิ่งที่ถือว่า “พร้อมรันทันที”</w:t>
      </w:r>
    </w:p>
    <w:p>
      <w:r>
        <w:rPr>
          <w:rFonts w:ascii="Sarabun" w:hAnsi="Sarabun" w:eastAsia="Sarabun" w:cs="Sarabun"/>
          <w:sz w:val="21"/>
        </w:rPr>
        <w:t xml:space="preserve">แพ็กเกจมี source และ automation ครบ แต่การสร้าง GDS ต้องมี LibreLane และ PDK ติดตั้งในเครื่องผู้ใช้ คำสั่งขั้นต่ำหลังเข้า </w:t>
      </w:r>
      <w:r>
        <w:rPr>
          <w:rFonts w:ascii="Liberation Mono" w:hAnsi="Liberation Mono" w:eastAsia="Liberation Mono" w:cs="Liberation Mono"/>
          <w:color w:val="17365D"/>
          <w:sz w:val="18"/>
        </w:rPr>
        <w:t>nix-shell</w:t>
      </w:r>
      <w:r>
        <w:rPr>
          <w:rFonts w:ascii="Sarabun" w:hAnsi="Sarabun" w:eastAsia="Sarabun" w:cs="Sarabun"/>
          <w:sz w:val="21"/>
        </w:rPr>
        <w:t xml:space="preserve"> คือ:</w:t>
      </w:r>
    </w:p>
    <w:p>
      <w:pPr>
        <w:spacing w:before="60" w:after="140" w:line="240" w:lineRule="auto"/>
        <w:ind w:left="216" w:right="216"/>
        <w:shd w:fill="F6F8FA"/>
      </w:pPr>
      <w:r>
        <w:rPr>
          <w:rFonts w:ascii="Liberation Mono" w:hAnsi="Liberation Mono" w:eastAsia="Liberation Mono" w:cs="Liberation Mono"/>
          <w:color w:val="222222"/>
          <w:sz w:val="16"/>
        </w:rPr>
        <w:t>make setup check</w:t>
        <w:br/>
        <w:t>make flow-50mhz RUN_TAG=raven_bringup</w:t>
        <w:br/>
        <w:t>make flow RUN_TAG=raven_100m</w:t>
        <w:br/>
        <w:t>make ppa evidence</w:t>
      </w:r>
    </w:p>
    <w:p>
      <w:r>
        <w:rPr>
          <w:rFonts w:ascii="Sarabun" w:hAnsi="Sarabun" w:eastAsia="Sarabun" w:cs="Sarabun"/>
          <w:sz w:val="21"/>
        </w:rPr>
        <w:t>การผ่าน flow บน PDK/tool revision หนึ่งไม่ได้รับประกันผลเหมือนกันทุก revision จึงต้องบันทึก LibreLane, OpenROAD, KLayout, Ciel, PDK commit และ run config ร่วมกับผล signoff ทุกครั้ง</w:t>
      </w:r>
    </w:p>
    <w:p>
      <w:pPr>
        <w:pStyle w:val="Heading1"/>
      </w:pPr>
      <w:r>
        <w:t>16. License and attribution</w:t>
      </w:r>
    </w:p>
    <w:p>
      <w:r>
        <w:rPr>
          <w:rFonts w:ascii="Sarabun" w:hAnsi="Sarabun" w:eastAsia="Sarabun" w:cs="Sarabun"/>
          <w:sz w:val="21"/>
        </w:rPr>
        <w:t xml:space="preserve">Raven/PicoRV32-derived filesคงข้อความลิขสิทธิ์เดิมและอยู่ภายใต้เงื่อนไขใน </w:t>
      </w:r>
      <w:r>
        <w:rPr>
          <w:rFonts w:ascii="Liberation Mono" w:hAnsi="Liberation Mono" w:eastAsia="Liberation Mono" w:cs="Liberation Mono"/>
          <w:color w:val="17365D"/>
          <w:sz w:val="18"/>
        </w:rPr>
        <w:t>LICENSE.upstream-raven</w:t>
      </w:r>
      <w:r>
        <w:rPr>
          <w:rFonts w:ascii="Sarabun" w:hAnsi="Sarabun" w:eastAsia="Sarabun" w:cs="Sarabun"/>
          <w:sz w:val="21"/>
        </w:rPr>
        <w:t xml:space="preserve"> ไฟล์ integration ใหม่ของแพ็กเกจระบุ Apache-2.0 bondpad และ template-derived assets ให้ตรวจ license ของ IHP template/PDK ก่อน นำไปแจกจ่ายหรือใช้ในงานผลิต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rabun" w:hAnsi="Sarabun" w:eastAsia="Sarabun" w:cs="Sarabun"/>
        <w:color w:val="666666"/>
        <w:sz w:val="18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arabun" w:hAnsi="Sarabun" w:eastAsia="Sarabun" w:cs="Sarabun"/>
        <w:b/>
        <w:color w:val="777777"/>
        <w:sz w:val="17"/>
      </w:rPr>
      <w:t>RAVEN SOC | FULL-CHIP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arabun" w:hAnsi="Sarab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arabun" w:hAnsi="Sarabu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arabun" w:hAnsi="Sarabu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arabun" w:hAnsi="Sarabun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arabun" w:hAnsi="Sarabun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Sarabun" w:hAnsi="Sarabun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Sarabun" w:hAnsi="Sarab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Sarabun" w:hAnsi="Sarab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